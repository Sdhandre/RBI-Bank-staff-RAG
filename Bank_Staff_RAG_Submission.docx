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244E1" w14:textId="77777777" w:rsidR="00D41515" w:rsidRDefault="00000000">
      <w:pPr>
        <w:pStyle w:val="Title"/>
        <w:jc w:val="center"/>
      </w:pPr>
      <w:r>
        <w:t>Bank Staff RAG — Project Submission</w:t>
      </w:r>
    </w:p>
    <w:p w14:paraId="75C96F4F" w14:textId="77777777" w:rsidR="00D41515" w:rsidRDefault="00000000">
      <w:r>
        <w:t>This document contains all source files for the Bank Staff RAG application, submitted as required by the assignment portal.</w:t>
      </w:r>
    </w:p>
    <w:p w14:paraId="73F0B4C8" w14:textId="77777777" w:rsidR="00A8434C" w:rsidRDefault="00000000" w:rsidP="00A8434C">
      <w:r>
        <w:t>Total files included: 17</w:t>
      </w:r>
    </w:p>
    <w:p w14:paraId="5780984D" w14:textId="3EC057AF" w:rsidR="00D41515" w:rsidRDefault="00000000" w:rsidP="00A8434C">
      <w:r>
        <w:t>Table of Contents</w:t>
      </w:r>
    </w:p>
    <w:p w14:paraId="7B5FAAF2" w14:textId="77777777" w:rsidR="00D41515" w:rsidRDefault="00000000">
      <w:pPr>
        <w:pStyle w:val="ListNumber"/>
      </w:pPr>
      <w:r>
        <w:t>1. README.md</w:t>
      </w:r>
    </w:p>
    <w:p w14:paraId="202DF21D" w14:textId="77777777" w:rsidR="00D41515" w:rsidRDefault="00000000">
      <w:pPr>
        <w:pStyle w:val="ListNumber"/>
      </w:pPr>
      <w:r>
        <w:t>2. requirements.txt</w:t>
      </w:r>
    </w:p>
    <w:p w14:paraId="1DAE011A" w14:textId="77777777" w:rsidR="00D41515" w:rsidRDefault="00000000">
      <w:pPr>
        <w:pStyle w:val="ListNumber"/>
      </w:pPr>
      <w:r>
        <w:t>3. pyproject.toml</w:t>
      </w:r>
    </w:p>
    <w:p w14:paraId="376D0F9F" w14:textId="77777777" w:rsidR="00D41515" w:rsidRDefault="00000000">
      <w:pPr>
        <w:pStyle w:val="ListNumber"/>
      </w:pPr>
      <w:r>
        <w:t>4. main.py</w:t>
      </w:r>
    </w:p>
    <w:p w14:paraId="6DFD240C" w14:textId="77777777" w:rsidR="00D41515" w:rsidRDefault="00000000">
      <w:pPr>
        <w:pStyle w:val="ListNumber"/>
      </w:pPr>
      <w:r>
        <w:t>5. llm.py</w:t>
      </w:r>
    </w:p>
    <w:p w14:paraId="235CBFAC" w14:textId="77777777" w:rsidR="00D41515" w:rsidRDefault="00000000">
      <w:pPr>
        <w:pStyle w:val="ListNumber"/>
      </w:pPr>
      <w:r>
        <w:t>6. MONGODB_SCHEMA.md</w:t>
      </w:r>
    </w:p>
    <w:p w14:paraId="3831DEC2" w14:textId="77777777" w:rsidR="00D41515" w:rsidRDefault="00000000">
      <w:pPr>
        <w:pStyle w:val="ListNumber"/>
      </w:pPr>
      <w:r>
        <w:t>7. ingestion/__init__.py</w:t>
      </w:r>
    </w:p>
    <w:p w14:paraId="6C3B97EF" w14:textId="77777777" w:rsidR="00D41515" w:rsidRDefault="00000000">
      <w:pPr>
        <w:pStyle w:val="ListNumber"/>
      </w:pPr>
      <w:r>
        <w:t>8. ingestion/loader.py</w:t>
      </w:r>
    </w:p>
    <w:p w14:paraId="45409566" w14:textId="77777777" w:rsidR="00D41515" w:rsidRDefault="00000000">
      <w:pPr>
        <w:pStyle w:val="ListNumber"/>
      </w:pPr>
      <w:r>
        <w:t>9. ingestion/chunker.py</w:t>
      </w:r>
    </w:p>
    <w:p w14:paraId="59B04158" w14:textId="77777777" w:rsidR="00D41515" w:rsidRDefault="00000000">
      <w:pPr>
        <w:pStyle w:val="ListNumber"/>
      </w:pPr>
      <w:r>
        <w:t>10. ingestion/embedder.py</w:t>
      </w:r>
    </w:p>
    <w:p w14:paraId="59C7BE42" w14:textId="77777777" w:rsidR="00D41515" w:rsidRDefault="00000000">
      <w:pPr>
        <w:pStyle w:val="ListNumber"/>
      </w:pPr>
      <w:r>
        <w:t>11. ingestion/build_index.py</w:t>
      </w:r>
    </w:p>
    <w:p w14:paraId="5EDADC64" w14:textId="77777777" w:rsidR="00D41515" w:rsidRDefault="00000000">
      <w:pPr>
        <w:pStyle w:val="ListNumber"/>
      </w:pPr>
      <w:r>
        <w:t>12. retrieval/retriever.py</w:t>
      </w:r>
    </w:p>
    <w:p w14:paraId="0D45D02F" w14:textId="77777777" w:rsidR="00D41515" w:rsidRDefault="00000000">
      <w:pPr>
        <w:pStyle w:val="ListNumber"/>
      </w:pPr>
      <w:r>
        <w:t>13. app/app.py</w:t>
      </w:r>
    </w:p>
    <w:p w14:paraId="4A50451C" w14:textId="77777777" w:rsidR="00D41515" w:rsidRDefault="00000000">
      <w:pPr>
        <w:pStyle w:val="ListNumber"/>
      </w:pPr>
      <w:r>
        <w:t>14. test_retriever.py</w:t>
      </w:r>
    </w:p>
    <w:p w14:paraId="04781932" w14:textId="77777777" w:rsidR="00D41515" w:rsidRDefault="00000000">
      <w:pPr>
        <w:pStyle w:val="ListNumber"/>
      </w:pPr>
      <w:r>
        <w:t>15. test_chunking.py</w:t>
      </w:r>
    </w:p>
    <w:p w14:paraId="0E6B345C" w14:textId="77777777" w:rsidR="00D41515" w:rsidRDefault="00000000">
      <w:pPr>
        <w:pStyle w:val="ListNumber"/>
      </w:pPr>
      <w:r>
        <w:t>16. test_integration.py</w:t>
      </w:r>
    </w:p>
    <w:p w14:paraId="41C472CE" w14:textId="77777777" w:rsidR="00D41515" w:rsidRDefault="00000000">
      <w:pPr>
        <w:pStyle w:val="ListNumber"/>
      </w:pPr>
      <w:r>
        <w:t>17. test_llm.py</w:t>
      </w:r>
    </w:p>
    <w:p w14:paraId="28752A52" w14:textId="77777777" w:rsidR="00D41515" w:rsidRDefault="00000000">
      <w:r>
        <w:br w:type="page"/>
      </w:r>
    </w:p>
    <w:p w14:paraId="31E54B54" w14:textId="77777777" w:rsidR="00D41515" w:rsidRDefault="00000000">
      <w:pPr>
        <w:pStyle w:val="Heading1"/>
      </w:pPr>
      <w:r>
        <w:lastRenderedPageBreak/>
        <w:t>Source Files</w:t>
      </w:r>
    </w:p>
    <w:p w14:paraId="4487B08E" w14:textId="77777777" w:rsidR="00D41515" w:rsidRDefault="00000000">
      <w:pPr>
        <w:pStyle w:val="Heading2"/>
      </w:pPr>
      <w:r>
        <w:t>README.md</w:t>
      </w:r>
    </w:p>
    <w:p w14:paraId="248D05A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 🏦 Bank Staff Assistant — RBI RAG Chatbot</w:t>
      </w:r>
    </w:p>
    <w:p w14:paraId="511F089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2E98C3A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&gt; An AI-powered chatbot that lets RBI bank staff ask natural-language questions about service rules, salary, leave, promotions, disciplinary procedures, and welfare schemes — all grounded in official RBI documents.</w:t>
      </w:r>
    </w:p>
    <w:p w14:paraId="35958AE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44FE4EC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![Python](https://img.shields.io/badge/Python-3.13-blue?logo=python)</w:t>
      </w:r>
    </w:p>
    <w:p w14:paraId="6B201A9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![Flask](https://img.shields.io/badge/Flask-3.x-black?logo=flask)</w:t>
      </w:r>
    </w:p>
    <w:p w14:paraId="49A973A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![LangChain](https://img.shields.io/badge/LangChain-1.x-green?logo=chainlink)</w:t>
      </w:r>
    </w:p>
    <w:p w14:paraId="04C6316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![ChromaDB](https://img.shields.io/badge/ChromaDB-Vector_Store-orange)</w:t>
      </w:r>
    </w:p>
    <w:p w14:paraId="4262C3B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![MongoDB](https://img.shields.io/badge/MongoDB-Session_Store-brightgreen?logo=mongodb)</w:t>
      </w:r>
    </w:p>
    <w:p w14:paraId="61FB284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![NVIDIA](https://img.shields.io/badge/NVIDIA-NIM_Embeddings-76b900?logo=nvidia)</w:t>
      </w:r>
    </w:p>
    <w:p w14:paraId="7B44519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![Gemini](https://img.shields.io/badge/Gemini-3_Flash-blue?logo=google)</w:t>
      </w:r>
    </w:p>
    <w:p w14:paraId="06FA804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53189BE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---</w:t>
      </w:r>
    </w:p>
    <w:p w14:paraId="7220F06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74B2E42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## 📌 What It Does</w:t>
      </w:r>
    </w:p>
    <w:p w14:paraId="0DE76C1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022A393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The Bank Staff Assistant uses **Retrieval-Augmented Generation (RAG)** to answer questions grounded **exclusively** in RBI staff-regulation PDFs. It will not hallucinate or use outside knowledge — if the answer isn't in the documents, it says so.</w:t>
      </w:r>
    </w:p>
    <w:p w14:paraId="28E2002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012C6D6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**Key capabilities:**</w:t>
      </w:r>
    </w:p>
    <w:p w14:paraId="206CD5D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 🔍 Semantic search over RBI staff-regulation PDFs using **NVIDIA NIM embeddings**</w:t>
      </w:r>
    </w:p>
    <w:p w14:paraId="0A555EE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 🤖 LLM answer generation with source citations (page number + document name)</w:t>
      </w:r>
    </w:p>
    <w:p w14:paraId="082653D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 📚 Multi-turn conversation with session memory (last 6 messages as context)</w:t>
      </w:r>
    </w:p>
    <w:p w14:paraId="416B3CB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 🗂️ Full chat history with session management (create, rename, delete, search)</w:t>
      </w:r>
    </w:p>
    <w:p w14:paraId="4A05970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 🔄 **Three LLM providers** — switch between DeepSeek (NVIDIA NIM), Gemini, and OpenRouter at runtime</w:t>
      </w:r>
    </w:p>
    <w:p w14:paraId="5380D06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 ⏹️ Stop-generation button to cancel in-flight requests</w:t>
      </w:r>
    </w:p>
    <w:p w14:paraId="0FC7AA8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 📱 Fully responsive UI (mobile sidebar overlay + desktop collapsible sidebar)</w:t>
      </w:r>
    </w:p>
    <w:p w14:paraId="79E4DB5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 ☁️ MongoDB Atlas-backed persistent sessions (cloud or local)</w:t>
      </w:r>
    </w:p>
    <w:p w14:paraId="5BBFBFE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66328B7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---</w:t>
      </w:r>
    </w:p>
    <w:p w14:paraId="3C1C253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1ECBE36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## 🏗️ Architecture Overview</w:t>
      </w:r>
    </w:p>
    <w:p w14:paraId="0EDECF8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14CBB52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```</w:t>
      </w:r>
    </w:p>
    <w:p w14:paraId="65F237F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User Query</w:t>
      </w:r>
    </w:p>
    <w:p w14:paraId="185AF16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│</w:t>
      </w:r>
    </w:p>
    <w:p w14:paraId="73EBC5F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▼</w:t>
      </w:r>
    </w:p>
    <w:p w14:paraId="3717AFB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┌─────────────────────────────────────┐</w:t>
      </w:r>
    </w:p>
    <w:p w14:paraId="22BCBE7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│          Flask REST API             │</w:t>
      </w:r>
    </w:p>
    <w:p w14:paraId="3DE4DEC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│  (session + chat management)        │</w:t>
      </w:r>
    </w:p>
    <w:p w14:paraId="1042A36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└────────────┬────────────────────────┘</w:t>
      </w:r>
    </w:p>
    <w:p w14:paraId="6783619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 │</w:t>
      </w:r>
    </w:p>
    <w:p w14:paraId="36448A8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┌─────────┴─────────┐</w:t>
      </w:r>
    </w:p>
    <w:p w14:paraId="7E83CD6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│                   │</w:t>
      </w:r>
    </w:p>
    <w:p w14:paraId="216C29F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▼                   ▼</w:t>
      </w:r>
    </w:p>
    <w:p w14:paraId="4D927CB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┌──────────┐     ┌─────────────┐</w:t>
      </w:r>
    </w:p>
    <w:p w14:paraId="07C8253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│ Retriever│     │  Chat Hist. │</w:t>
      </w:r>
    </w:p>
    <w:p w14:paraId="2449996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lastRenderedPageBreak/>
        <w:t>│ (Chroma) │     │  (MongoDB)  │</w:t>
      </w:r>
    </w:p>
    <w:p w14:paraId="368F1B7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└────┬─────┘     └──────┬──────┘</w:t>
      </w:r>
    </w:p>
    <w:p w14:paraId="2B1DD1F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│                  │</w:t>
      </w:r>
    </w:p>
    <w:p w14:paraId="320DB95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└────────┬──────────┘</w:t>
      </w:r>
    </w:p>
    <w:p w14:paraId="538D188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  │  chunks + history</w:t>
      </w:r>
    </w:p>
    <w:p w14:paraId="66F3A50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  ▼</w:t>
      </w:r>
    </w:p>
    <w:p w14:paraId="2C0FB6A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┌─────────────────────┐</w:t>
      </w:r>
    </w:p>
    <w:p w14:paraId="71DF9AE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│   LLM Provider      │</w:t>
      </w:r>
    </w:p>
    <w:p w14:paraId="2A45A4F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│ DeepSeek / Gemini / │</w:t>
      </w:r>
    </w:p>
    <w:p w14:paraId="4CD79CD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│    OpenRouter        │</w:t>
      </w:r>
    </w:p>
    <w:p w14:paraId="06A87B3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└────────┬────────────┘</w:t>
      </w:r>
    </w:p>
    <w:p w14:paraId="088A91D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  │</w:t>
      </w:r>
    </w:p>
    <w:p w14:paraId="4708CD4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  ▼</w:t>
      </w:r>
    </w:p>
    <w:p w14:paraId="37B8DCA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Structured Answer</w:t>
      </w:r>
    </w:p>
    <w:p w14:paraId="49F6297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+ Source Citations</w:t>
      </w:r>
    </w:p>
    <w:p w14:paraId="03A2A86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```</w:t>
      </w:r>
    </w:p>
    <w:p w14:paraId="12236B4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73D695C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---</w:t>
      </w:r>
    </w:p>
    <w:p w14:paraId="0A3C9BC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5230184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## 🧠 RAG Pipeline (How It Works)</w:t>
      </w:r>
    </w:p>
    <w:p w14:paraId="1A1F20A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373357A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### 1. 📄 Document Ingestion (`ingestion/`)</w:t>
      </w:r>
    </w:p>
    <w:p w14:paraId="47B60D4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2E289A2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File | Role |</w:t>
      </w:r>
    </w:p>
    <w:p w14:paraId="66AE0AC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|---|---|</w:t>
      </w:r>
    </w:p>
    <w:p w14:paraId="3DE05AD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`loader.py` | Recursively loads all PDF files from `data/pdf/` using **PyMuPDF** |</w:t>
      </w:r>
    </w:p>
    <w:p w14:paraId="630AEA0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`chunker.py` | Splits loaded documents into overlapping chunks (`600 chars`, `150 overlap`) using `RecursiveCharacterTextSplitter` |</w:t>
      </w:r>
    </w:p>
    <w:p w14:paraId="34C150F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`embedder.py` | Generates dense vector embeddings via **NVIDIA NIM** (`llama-nemotron-embed-1b-v2`) |</w:t>
      </w:r>
    </w:p>
    <w:p w14:paraId="774C94B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`build_index.py` | Orchestrates the full ingestion pipeline and persists the vector store to disk |</w:t>
      </w:r>
    </w:p>
    <w:p w14:paraId="4FF2CB2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3069B0A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**Chunking strategy:**</w:t>
      </w:r>
    </w:p>
    <w:p w14:paraId="61AAC3B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 Chunk size: **600 characters**</w:t>
      </w:r>
    </w:p>
    <w:p w14:paraId="6F22530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 Overlap: **150 characters** (preserves cross-boundary context)</w:t>
      </w:r>
    </w:p>
    <w:p w14:paraId="12D781A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 Separators: paragraph → newline → sentence → word</w:t>
      </w:r>
    </w:p>
    <w:p w14:paraId="70954B9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 Metadata enriched per chunk: `source`, `file_path`, `page`, `chunk_id`, `chunk_length`</w:t>
      </w:r>
    </w:p>
    <w:p w14:paraId="2A82BA7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7438984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**Rate-limit handling:** Documents are inserted in batches of 90 with a 60-second pause between batches to respect API rate limits.</w:t>
      </w:r>
    </w:p>
    <w:p w14:paraId="3A370AA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6CA166E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### 2. 🔎 Retrieval (`retrieval/retriever.py`)</w:t>
      </w:r>
    </w:p>
    <w:p w14:paraId="06F4FCB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7F8FC1D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At query time:</w:t>
      </w:r>
    </w:p>
    <w:p w14:paraId="490C01E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1. Query is normalised (lowercased, stripped)</w:t>
      </w:r>
    </w:p>
    <w:p w14:paraId="6CB2397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2. `top_k × 3` candidates are fetched from ChromaDB via **cosine similarity search**</w:t>
      </w:r>
    </w:p>
    <w:p w14:paraId="0C533A5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3. Duplicate chunks are de-duplicated (exact content match)</w:t>
      </w:r>
    </w:p>
    <w:p w14:paraId="6FF1C06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4. Weak matches (ChromaDB cosine distance &gt; 1.4) are filtered out</w:t>
      </w:r>
    </w:p>
    <w:p w14:paraId="286EC3A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5. Top `k=3` results are returned with their scores and metadata</w:t>
      </w:r>
    </w:p>
    <w:p w14:paraId="3C5492F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6. **Automatic retry** on transient NVIDIA NIM network errors (exponential backoff, up to 3 attempts)</w:t>
      </w:r>
    </w:p>
    <w:p w14:paraId="1396070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7D97C14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### 3. 🤖 Answer Generation (`llm.py`)</w:t>
      </w:r>
    </w:p>
    <w:p w14:paraId="41DF7E3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35F8E1C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The retrieved chunks + last 6 messages of conversation history are assembled into a structured prompt and sent to the chosen LLM:</w:t>
      </w:r>
    </w:p>
    <w:p w14:paraId="27F9C60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lastRenderedPageBreak/>
        <w:t xml:space="preserve"> </w:t>
      </w:r>
    </w:p>
    <w:p w14:paraId="342E489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```</w:t>
      </w:r>
    </w:p>
    <w:p w14:paraId="6EA2B69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CONVERSATION HISTORY  →  context-aware follow-up handling</w:t>
      </w:r>
    </w:p>
    <w:p w14:paraId="7343CFD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CONTEXT (from docs)   →  source-grounded answering</w:t>
      </w:r>
    </w:p>
    <w:p w14:paraId="0B89573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CURRENT QUESTION      →  the user's query</w:t>
      </w:r>
    </w:p>
    <w:p w14:paraId="2EE42A1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```</w:t>
      </w:r>
    </w:p>
    <w:p w14:paraId="0230261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0C317FB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The LLM is instructed to:</w:t>
      </w:r>
    </w:p>
    <w:p w14:paraId="61FC8C8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 Answer **only** using the provided context</w:t>
      </w:r>
    </w:p>
    <w:p w14:paraId="30A7349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 Be structured (key points, conditions)</w:t>
      </w:r>
    </w:p>
    <w:p w14:paraId="1998E8C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 Cite page references</w:t>
      </w:r>
    </w:p>
    <w:p w14:paraId="1A262FE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 End every answer with a **proactive follow-up question**</w:t>
      </w:r>
    </w:p>
    <w:p w14:paraId="460840B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45A805E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---</w:t>
      </w:r>
    </w:p>
    <w:p w14:paraId="59F80D3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1C1FF90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## 🔌 LLM Providers</w:t>
      </w:r>
    </w:p>
    <w:p w14:paraId="11A2748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205CAB0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The app supports **three providers**, switchable at runtime in the UI:</w:t>
      </w:r>
    </w:p>
    <w:p w14:paraId="1E1A9C9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7DF60D4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Provider | Model | Env Key | Notes |</w:t>
      </w:r>
    </w:p>
    <w:p w14:paraId="6368D82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|---|---|---|---|</w:t>
      </w:r>
    </w:p>
    <w:p w14:paraId="483A1FC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**DeepSeek** (default) | `deepseek-ai/deepseek-v4-flash` | `NVIDIA_API_KEY` | Served via NVIDIA NIM inference API |</w:t>
      </w:r>
    </w:p>
    <w:p w14:paraId="78E1B83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**Gemini** | `gemini-3-flash-preview` | `GEMINI_API_KEY` | Direct Google AI API |</w:t>
      </w:r>
    </w:p>
    <w:p w14:paraId="0664BBD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**OpenRouter** | `google/gemini-2.5-flash` | `OPENROUTER_API_KEY` | OpenRouter proxy, useful when Gemini rate limits hit |</w:t>
      </w:r>
    </w:p>
    <w:p w14:paraId="618636C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74F0B28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&gt; 💡 Switch between providers live in the UI. DeepSeek via NVIDIA NIM is the default for best performance. Use **Gemini** or **OpenRouter** as fallbacks.</w:t>
      </w:r>
    </w:p>
    <w:p w14:paraId="50FCF7D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13BE0D5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---</w:t>
      </w:r>
    </w:p>
    <w:p w14:paraId="7D12889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4B0ED55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## 🗃️ Vector Stores (Embedding Experiments)</w:t>
      </w:r>
    </w:p>
    <w:p w14:paraId="131BEF6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31BD33F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Multiple vector stores were built during development — each uses a different embedding model:</w:t>
      </w:r>
    </w:p>
    <w:p w14:paraId="427F5EE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2B67908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Directory | Embedding Model | Status |</w:t>
      </w:r>
    </w:p>
    <w:p w14:paraId="3F20DDD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|---|---|---|</w:t>
      </w:r>
    </w:p>
    <w:p w14:paraId="6AEA730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`vector_store_nvidia/` | `llama-nemotron-embed-1b-v2` (NVIDIA NIM) | ✅ **Active** |</w:t>
      </w:r>
    </w:p>
    <w:p w14:paraId="3F4C37D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`vector_store_gemini/` | `models/embedding-001` (Gemini) | Experimental |</w:t>
      </w:r>
    </w:p>
    <w:p w14:paraId="6A076B5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`vector_store_gemini001/` | `gemini-embedding-001` (Gemini, latest) | Experimental |</w:t>
      </w:r>
    </w:p>
    <w:p w14:paraId="39AE4EA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`vector_store_minilm/` | `all-MiniLM-L6-v2` (Sentence Transformers) | Experimental |</w:t>
      </w:r>
    </w:p>
    <w:p w14:paraId="6F0B8F1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`vector_store_ibm/` | IBM Granite Embedding | Experimental |</w:t>
      </w:r>
    </w:p>
    <w:p w14:paraId="297E4BD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`vector_store_ibm30b/` | IBM Granite Embedding 30B | Experimental |</w:t>
      </w:r>
    </w:p>
    <w:p w14:paraId="6D2F433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`vector_store/` | Initial prototype | Deprecated |</w:t>
      </w:r>
    </w:p>
    <w:p w14:paraId="4931F72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1CE3AEA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&gt; **Currently active:** `vector_store_nvidia` — NVIDIA's `llama-nemotron-embed-1b-v2` model, offering the best retrieval quality for this domain.</w:t>
      </w:r>
    </w:p>
    <w:p w14:paraId="65AFC61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234FF5A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---</w:t>
      </w:r>
    </w:p>
    <w:p w14:paraId="4D905E4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367D129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## 🌐 Web Application (`app/`)</w:t>
      </w:r>
    </w:p>
    <w:p w14:paraId="773E49E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2BA5D4B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lastRenderedPageBreak/>
        <w:t>### Backend — Flask REST API (`app/app.py`)</w:t>
      </w:r>
    </w:p>
    <w:p w14:paraId="13DF754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7EA3397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Endpoint | Method | Description |</w:t>
      </w:r>
    </w:p>
    <w:p w14:paraId="56DFD90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|---|---|---|</w:t>
      </w:r>
    </w:p>
    <w:p w14:paraId="6494C85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`GET /` | GET | Serves the chat UI |</w:t>
      </w:r>
    </w:p>
    <w:p w14:paraId="3AD593C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`GET /health` | GET | Health check |</w:t>
      </w:r>
    </w:p>
    <w:p w14:paraId="2E94318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`GET /sessions` | GET | List all sessions (supports `?q=search`) |</w:t>
      </w:r>
    </w:p>
    <w:p w14:paraId="063C22B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`POST /sessions` | POST | Create new session |</w:t>
      </w:r>
    </w:p>
    <w:p w14:paraId="4C0D96A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`GET /sessions/&lt;id&gt;` | GET | Get session + full message history |</w:t>
      </w:r>
    </w:p>
    <w:p w14:paraId="405A923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`PATCH /sessions/&lt;id&gt;` | PATCH | Rename a session |</w:t>
      </w:r>
    </w:p>
    <w:p w14:paraId="6DA8FFC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`DELETE /sessions/&lt;id&gt;` | DELETE | Delete session and all its messages |</w:t>
      </w:r>
    </w:p>
    <w:p w14:paraId="076887E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`POST /chat` | POST | Main RAG query endpoint — accepts `provider` field |</w:t>
      </w:r>
    </w:p>
    <w:p w14:paraId="503254E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35EFED4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**Chat request body:**</w:t>
      </w:r>
    </w:p>
    <w:p w14:paraId="506F4C1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```json</w:t>
      </w:r>
    </w:p>
    <w:p w14:paraId="58C79D4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{</w:t>
      </w:r>
    </w:p>
    <w:p w14:paraId="7CEA3F4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"query": "What is the leave policy for Grade B officers?",</w:t>
      </w:r>
    </w:p>
    <w:p w14:paraId="418987D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"session_id": "&lt;uuid&gt;",</w:t>
      </w:r>
    </w:p>
    <w:p w14:paraId="542E0ED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"provider": "deepseek"</w:t>
      </w:r>
    </w:p>
    <w:p w14:paraId="05FB202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}</w:t>
      </w:r>
    </w:p>
    <w:p w14:paraId="0E0C27F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```</w:t>
      </w:r>
    </w:p>
    <w:p w14:paraId="03652AD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5B29F96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**Session management** is backed by **MongoDB** (local dev: `mongodb://localhost:27017`, production: MongoDB Atlas via `MONGO_URI` env var).</w:t>
      </w:r>
    </w:p>
    <w:p w14:paraId="74511F0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67206E7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Auto-title: First message of a session (truncated to 60 chars) becomes the session title automatically.</w:t>
      </w:r>
    </w:p>
    <w:p w14:paraId="623AAF1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005CA3E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### Frontend — Vanilla HTML/CSS/JS (`app/static/`, `app/templates/`)</w:t>
      </w:r>
    </w:p>
    <w:p w14:paraId="7D07DF5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3210802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 **No framework** — pure HTML5, CSS custom properties, vanilla JavaScript</w:t>
      </w:r>
    </w:p>
    <w:p w14:paraId="3E101A3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 ChatGPT-style sidebar with session list grouped by date (Today / Yesterday / Last 7 Days / Older)</w:t>
      </w:r>
    </w:p>
    <w:p w14:paraId="0ACAEB4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 Sidebar search, rename, delete with context actions</w:t>
      </w:r>
    </w:p>
    <w:p w14:paraId="25B1C6B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 Welcome screen with 6 topic-category cards (General Policy, Salary, Leave, Promotions, Conduct, Welfare)</w:t>
      </w:r>
    </w:p>
    <w:p w14:paraId="3020F08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 Persistent **Suggested Topics** panel — always visible during conversation</w:t>
      </w:r>
    </w:p>
    <w:p w14:paraId="7AB7947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 Markdown rendering for bot responses (`marked.js`)</w:t>
      </w:r>
    </w:p>
    <w:p w14:paraId="6FC8D43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 Source citation pills (document name + page)</w:t>
      </w:r>
    </w:p>
    <w:p w14:paraId="0681C9B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 Typing indicator with bouncing dots</w:t>
      </w:r>
    </w:p>
    <w:p w14:paraId="3C23A6C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 ⚡ Model switcher (DeepSeek / Gemini / OpenRouter) with live fallback hint</w:t>
      </w:r>
    </w:p>
    <w:p w14:paraId="3EC1F67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 ⏹️ Stop Generation button (AbortController-based)</w:t>
      </w:r>
    </w:p>
    <w:p w14:paraId="3218E25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 🍔 Hamburger sidebar toggle — overlay on mobile, push-collapse on desktop</w:t>
      </w:r>
    </w:p>
    <w:p w14:paraId="7FB0C6E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 Toast notifications, status badge, char counter</w:t>
      </w:r>
    </w:p>
    <w:p w14:paraId="3BCC545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28CBF97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---</w:t>
      </w:r>
    </w:p>
    <w:p w14:paraId="342D8FF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52F7B7E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## 🛠️ Tech Stack</w:t>
      </w:r>
    </w:p>
    <w:p w14:paraId="0456672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01C09F1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Layer | Technology |</w:t>
      </w:r>
    </w:p>
    <w:p w14:paraId="55A3C6E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|---|---|</w:t>
      </w:r>
    </w:p>
    <w:p w14:paraId="0711DFA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**LLM (default)** | DeepSeek v4 Flash via NVIDIA NIM (`langchain-nvidia-ai-endpoints`) |</w:t>
      </w:r>
    </w:p>
    <w:p w14:paraId="53BD53A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**LLM (alt)** | Google Gemini (`gemini-3-flash-preview`) via `langchain-google-genai` |</w:t>
      </w:r>
    </w:p>
    <w:p w14:paraId="213EBC3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**LLM (alt)** | OpenRouter (`google/gemini-2.5-flash`) via `langchain-openai` |</w:t>
      </w:r>
    </w:p>
    <w:p w14:paraId="7EC6F9D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**Embeddings** | NVIDIA NIM `llama-nemotron-embed-1b-v2` |</w:t>
      </w:r>
    </w:p>
    <w:p w14:paraId="326CB7D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**Vector Store** | ChromaDB (`langchain-chroma`) — persisted to disk |</w:t>
      </w:r>
    </w:p>
    <w:p w14:paraId="0FD5155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lastRenderedPageBreak/>
        <w:t>| **Orchestration** | LangChain (prompt templates, chains, output parsers) |</w:t>
      </w:r>
    </w:p>
    <w:p w14:paraId="7CA13FF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**PDF Parsing** | PyMuPDF (`pymupdf`) |</w:t>
      </w:r>
    </w:p>
    <w:p w14:paraId="5120B76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**Web Framework** | Flask 3.x + Flask-CORS |</w:t>
      </w:r>
    </w:p>
    <w:p w14:paraId="6F2808C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**Session Store** | MongoDB (`pymongo`) — local or MongoDB Atlas |</w:t>
      </w:r>
    </w:p>
    <w:p w14:paraId="6DE5ED3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**Frontend** | Vanilla HTML5 / CSS3 / JavaScript (no framework) |</w:t>
      </w:r>
    </w:p>
    <w:p w14:paraId="28CA744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**Package Manager** | `uv` (fast Python package manager) |</w:t>
      </w:r>
    </w:p>
    <w:p w14:paraId="79DAC5A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**Python** | 3.13+ |</w:t>
      </w:r>
    </w:p>
    <w:p w14:paraId="58DD113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33EAA03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---</w:t>
      </w:r>
    </w:p>
    <w:p w14:paraId="4B11E02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07D2425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## ⚙️ Setup &amp; Running Locally</w:t>
      </w:r>
    </w:p>
    <w:p w14:paraId="2848DB1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0E095A5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### Prerequisites</w:t>
      </w:r>
    </w:p>
    <w:p w14:paraId="17DABD4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 Python 3.13+</w:t>
      </w:r>
    </w:p>
    <w:p w14:paraId="3D9C1D3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 MongoDB running locally (`mongod`) — or a MongoDB Atlas connection string</w:t>
      </w:r>
    </w:p>
    <w:p w14:paraId="2918B6D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 [`uv`](https://github.com/astral-sh/uv) package manager</w:t>
      </w:r>
    </w:p>
    <w:p w14:paraId="342A5DD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 API keys: NVIDIA NIM, Google Gemini, OpenRouter (optional)</w:t>
      </w:r>
    </w:p>
    <w:p w14:paraId="585F133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5271067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### 1. Clone &amp; Install</w:t>
      </w:r>
    </w:p>
    <w:p w14:paraId="5511C2C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2569DA9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```bash</w:t>
      </w:r>
    </w:p>
    <w:p w14:paraId="68F43A6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git clone https://github.com/Sdhandre/RBI-Bank-staff-RAG.git</w:t>
      </w:r>
    </w:p>
    <w:p w14:paraId="7C70A5C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cd RBI-Bank-staff-RAG</w:t>
      </w:r>
    </w:p>
    <w:p w14:paraId="0894BDE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uv sync</w:t>
      </w:r>
    </w:p>
    <w:p w14:paraId="4D451A8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```</w:t>
      </w:r>
    </w:p>
    <w:p w14:paraId="6F16C8C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5821C5D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### 2. Configure Environment</w:t>
      </w:r>
    </w:p>
    <w:p w14:paraId="22B0E9C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78057B7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Create a `.env` file in the root:</w:t>
      </w:r>
    </w:p>
    <w:p w14:paraId="055E6DF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12AD0ED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```env</w:t>
      </w:r>
    </w:p>
    <w:p w14:paraId="142043B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NVIDIA_API_KEY=your_nvidia_nim_api_key          # Required — for embeddings + DeepSeek LLM</w:t>
      </w:r>
    </w:p>
    <w:p w14:paraId="34D1F6D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GEMINI_API_KEY=your_google_gemini_api_key        # Required — for Gemini LLM provider</w:t>
      </w:r>
    </w:p>
    <w:p w14:paraId="75F703D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OPENROUTER_API_KEY=your_openrouter_api_key       # Optional — for OpenRouter provider</w:t>
      </w:r>
    </w:p>
    <w:p w14:paraId="205A833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MONGO_URI=mongodb://localhost:27017/             # Or your MongoDB Atlas URI</w:t>
      </w:r>
    </w:p>
    <w:p w14:paraId="4B683BB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```</w:t>
      </w:r>
    </w:p>
    <w:p w14:paraId="78C8469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364981B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&gt; ⚠️ **Never commit your `.env` file.** It is already in `.gitignore`.</w:t>
      </w:r>
    </w:p>
    <w:p w14:paraId="3D017E5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7D582F3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### 3. Add Your PDFs</w:t>
      </w:r>
    </w:p>
    <w:p w14:paraId="3B18FF0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48FC1DC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Place RBI staff-regulation PDFs in:</w:t>
      </w:r>
    </w:p>
    <w:p w14:paraId="0B0F7FF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```</w:t>
      </w:r>
    </w:p>
    <w:p w14:paraId="6CADC9D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data/pdf/</w:t>
      </w:r>
    </w:p>
    <w:p w14:paraId="6224975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```</w:t>
      </w:r>
    </w:p>
    <w:p w14:paraId="30CECFD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0907CF1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### 4. Build the Vector Index</w:t>
      </w:r>
    </w:p>
    <w:p w14:paraId="0BA0350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1C1EB2D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```bash</w:t>
      </w:r>
    </w:p>
    <w:p w14:paraId="60C0D56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uv run python -m ingestion.build_index</w:t>
      </w:r>
    </w:p>
    <w:p w14:paraId="60C69ED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```</w:t>
      </w:r>
    </w:p>
    <w:p w14:paraId="3EC8653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28DFB0E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&gt; ⏳ This embeds all PDFs using NVIDIA NIM and saves the vector store to `vector_store_nvidia/`.  </w:t>
      </w:r>
    </w:p>
    <w:p w14:paraId="2892FB3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lastRenderedPageBreak/>
        <w:t>&gt; Large collections are batched with automatic rate-limit pausing.</w:t>
      </w:r>
    </w:p>
    <w:p w14:paraId="29BC50A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386E470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### 5. Run the App</w:t>
      </w:r>
    </w:p>
    <w:p w14:paraId="79A7616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2551B84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```bash</w:t>
      </w:r>
    </w:p>
    <w:p w14:paraId="4B16D38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uv run python app/app.py</w:t>
      </w:r>
    </w:p>
    <w:p w14:paraId="45BEDA0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```</w:t>
      </w:r>
    </w:p>
    <w:p w14:paraId="45BF50E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578E97C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Open `http://127.0.0.1:5000` in your browser.</w:t>
      </w:r>
    </w:p>
    <w:p w14:paraId="1460ED6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657F7E6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---</w:t>
      </w:r>
    </w:p>
    <w:p w14:paraId="6720F8E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76FA8F2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## 📁 Project Structure</w:t>
      </w:r>
    </w:p>
    <w:p w14:paraId="0553FE4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024EBB8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```</w:t>
      </w:r>
    </w:p>
    <w:p w14:paraId="217D7D7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Bank_staff_RAG/</w:t>
      </w:r>
    </w:p>
    <w:p w14:paraId="664414E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│</w:t>
      </w:r>
    </w:p>
    <w:p w14:paraId="5CE1DED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├── app/</w:t>
      </w:r>
    </w:p>
    <w:p w14:paraId="602FD06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│   ├── app.py                  # Flask REST API (sessions + chat endpoints)</w:t>
      </w:r>
    </w:p>
    <w:p w14:paraId="255ACC8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│   ├── static/</w:t>
      </w:r>
    </w:p>
    <w:p w14:paraId="2764E0A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│   │   ├── style.css           # Full UI styles (dark theme, responsive)</w:t>
      </w:r>
    </w:p>
    <w:p w14:paraId="640A8A4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│   │   └── script.js           # Chat logic, session management, sidebar</w:t>
      </w:r>
    </w:p>
    <w:p w14:paraId="0367C76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│   └── templates/</w:t>
      </w:r>
    </w:p>
    <w:p w14:paraId="3F5A36D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│       └── index.html          # Single-page chat UI</w:t>
      </w:r>
    </w:p>
    <w:p w14:paraId="02F7210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│</w:t>
      </w:r>
    </w:p>
    <w:p w14:paraId="5DBA456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├── ingestion/</w:t>
      </w:r>
    </w:p>
    <w:p w14:paraId="4E0688E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│   ├── loader.py               # PDF loading via PyMuPDF (recursive glob)</w:t>
      </w:r>
    </w:p>
    <w:p w14:paraId="6BBE944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│   ├── chunker.py              # Document chunking (RecursiveCharacterTextSplitter)</w:t>
      </w:r>
    </w:p>
    <w:p w14:paraId="094C496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│   ├── embedder.py             # NVIDIA NIM embedding model (llama-nemotron-embed-1b-v2)</w:t>
      </w:r>
    </w:p>
    <w:p w14:paraId="4EA7EE5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│   └── build_index.py          # Full ingestion pipeline orchestrator</w:t>
      </w:r>
    </w:p>
    <w:p w14:paraId="1B708E1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│</w:t>
      </w:r>
    </w:p>
    <w:p w14:paraId="4807476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├── retrieval/</w:t>
      </w:r>
    </w:p>
    <w:p w14:paraId="5A4AB50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│   └── retriever.py            # Chroma semantic search + dedup/filtering + retry logic</w:t>
      </w:r>
    </w:p>
    <w:p w14:paraId="7F0F7E0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│</w:t>
      </w:r>
    </w:p>
    <w:p w14:paraId="106273A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├── llm.py                      # LLM factory: DeepSeek (NVIDIA) / Gemini / OpenRouter + prompt</w:t>
      </w:r>
    </w:p>
    <w:p w14:paraId="2BFBFF5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├── main.py                     # Entrypoint helper</w:t>
      </w:r>
    </w:p>
    <w:p w14:paraId="7D7EE05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│</w:t>
      </w:r>
    </w:p>
    <w:p w14:paraId="0770D3C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├── data/pdf/                   # 📂 Place your RBI PDFs here</w:t>
      </w:r>
    </w:p>
    <w:p w14:paraId="0E7A3ED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│</w:t>
      </w:r>
    </w:p>
    <w:p w14:paraId="02CA3A2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├── vector_store_nvidia/        # ✅ Active — NVIDIA NIM embeddings</w:t>
      </w:r>
    </w:p>
    <w:p w14:paraId="2326389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├── vector_store_gemini001/     # Experimental — latest Gemini embeddings</w:t>
      </w:r>
    </w:p>
    <w:p w14:paraId="0C56092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├── vector_store_minilm/        # Experimental — lightweight MiniLM embeddings</w:t>
      </w:r>
    </w:p>
    <w:p w14:paraId="5BAAA15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├── vector_store_ibm/           # Experimental — IBM Granite embeddings</w:t>
      </w:r>
    </w:p>
    <w:p w14:paraId="3BFB937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├── vector_store_gemini/        # Experimental — older Gemini embeddings</w:t>
      </w:r>
    </w:p>
    <w:p w14:paraId="3D5428E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├── vector_store_ibm30b/        # Experimental — IBM Granite 30B</w:t>
      </w:r>
    </w:p>
    <w:p w14:paraId="60B2BB8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├── vector_store/               # Deprecated — initial prototype</w:t>
      </w:r>
    </w:p>
    <w:p w14:paraId="43D1030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│</w:t>
      </w:r>
    </w:p>
    <w:p w14:paraId="446F283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├── notebook/</w:t>
      </w:r>
    </w:p>
    <w:p w14:paraId="7765E68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│   ├── document.ipynb          # Document analysis / exploration</w:t>
      </w:r>
    </w:p>
    <w:p w14:paraId="1B496CC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│   └── pdf_loader.ipynb        # PDF loader experiments</w:t>
      </w:r>
    </w:p>
    <w:p w14:paraId="6ADF273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│</w:t>
      </w:r>
    </w:p>
    <w:p w14:paraId="0DF0852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├── test_llm.py                 # Test LLM provider connection</w:t>
      </w:r>
    </w:p>
    <w:p w14:paraId="5F30318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├── test_retriever.py           # Test retrieval pipeline</w:t>
      </w:r>
    </w:p>
    <w:p w14:paraId="56E81EF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├── test_chunking.py            # Test chunking strategy</w:t>
      </w:r>
    </w:p>
    <w:p w14:paraId="21F9DD2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├── test_integration.py         # End-to-end integration test</w:t>
      </w:r>
    </w:p>
    <w:p w14:paraId="09A5E3B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├── pyproject.toml              # Project metadata &amp; dependencies (uv)</w:t>
      </w:r>
    </w:p>
    <w:p w14:paraId="3C1D559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├── requirements.txt            # pip-compatible dependency list</w:t>
      </w:r>
    </w:p>
    <w:p w14:paraId="4C6A777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└── .env                        # API keys (not committed)</w:t>
      </w:r>
    </w:p>
    <w:p w14:paraId="2B75439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lastRenderedPageBreak/>
        <w:t>```</w:t>
      </w:r>
    </w:p>
    <w:p w14:paraId="4CAE659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597B85F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---</w:t>
      </w:r>
    </w:p>
    <w:p w14:paraId="72CEBB6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7FF84F7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## 🧪 Tests</w:t>
      </w:r>
    </w:p>
    <w:p w14:paraId="740E25A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5DC68CB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```bash</w:t>
      </w:r>
    </w:p>
    <w:p w14:paraId="25124D9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uv run python test_llm.py          # Test LLM provider connectivity</w:t>
      </w:r>
    </w:p>
    <w:p w14:paraId="4A3730E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uv run python test_retriever.py    # Test retrieval pipeline</w:t>
      </w:r>
    </w:p>
    <w:p w14:paraId="425D189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uv run python test_chunking.py     # Test chunking strategy</w:t>
      </w:r>
    </w:p>
    <w:p w14:paraId="0884410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uv run python test_integration.py  # End-to-end RAG integration test</w:t>
      </w:r>
    </w:p>
    <w:p w14:paraId="54C0696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```</w:t>
      </w:r>
    </w:p>
    <w:p w14:paraId="7498CB3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24B9EB2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---</w:t>
      </w:r>
    </w:p>
    <w:p w14:paraId="0B7F2B1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28A49E6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## 🚀 Deployment</w:t>
      </w:r>
    </w:p>
    <w:p w14:paraId="4E5D536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6D55273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### Railway / Render</w:t>
      </w:r>
    </w:p>
    <w:p w14:paraId="76CDC3B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4EDB1F5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Set the following environment variables on your hosting platform:</w:t>
      </w:r>
    </w:p>
    <w:p w14:paraId="474F672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4C348B9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Variable | Description |</w:t>
      </w:r>
    </w:p>
    <w:p w14:paraId="16DB426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|---|---|</w:t>
      </w:r>
    </w:p>
    <w:p w14:paraId="748FEFA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`NVIDIA_API_KEY` | NVIDIA NIM API key (embeddings + DeepSeek LLM) |</w:t>
      </w:r>
    </w:p>
    <w:p w14:paraId="50EA431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`GEMINI_API_KEY` | Google Gemini API key |</w:t>
      </w:r>
    </w:p>
    <w:p w14:paraId="461BDC2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`OPENROUTER_API_KEY` | OpenRouter API key (optional) |</w:t>
      </w:r>
    </w:p>
    <w:p w14:paraId="35DADE5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`MONGO_URI` | MongoDB Atlas connection string |</w:t>
      </w:r>
    </w:p>
    <w:p w14:paraId="288FFB8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`PORT` | Set automatically by the platform |</w:t>
      </w:r>
    </w:p>
    <w:p w14:paraId="36B1610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4DE4347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Start command:</w:t>
      </w:r>
    </w:p>
    <w:p w14:paraId="46BD9AC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```bash</w:t>
      </w:r>
    </w:p>
    <w:p w14:paraId="72E7FDE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gunicorn app.app:app</w:t>
      </w:r>
    </w:p>
    <w:p w14:paraId="4903EAB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```</w:t>
      </w:r>
    </w:p>
    <w:p w14:paraId="36516FD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6D3C456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&gt; ⚠️ The pre-built `vector_store_nvidia/` directory must be committed to the repository or uploaded separately, as most cloud platforms have no persistent disk on free tiers.</w:t>
      </w:r>
    </w:p>
    <w:p w14:paraId="3C3F400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618854F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---</w:t>
      </w:r>
    </w:p>
    <w:p w14:paraId="46313ED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6A4451C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## 📜 License</w:t>
      </w:r>
    </w:p>
    <w:p w14:paraId="5A0369A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4FF85A3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MIT — free to use, modify, and distribute.</w:t>
      </w:r>
    </w:p>
    <w:p w14:paraId="05AA058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66A347E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---</w:t>
      </w:r>
    </w:p>
    <w:p w14:paraId="2109B79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0CD5EE4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## 🙋 Questions?</w:t>
      </w:r>
    </w:p>
    <w:p w14:paraId="0624123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30DC50D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Open an issue or start a discussion on [GitHub](https://github.com/Sdhandre/RBI-Bank-staff-RAG).</w:t>
      </w:r>
    </w:p>
    <w:p w14:paraId="0F1698DC" w14:textId="77777777" w:rsidR="00D41515" w:rsidRDefault="00D41515"/>
    <w:p w14:paraId="70F2E558" w14:textId="77777777" w:rsidR="00D41515" w:rsidRDefault="00000000">
      <w:pPr>
        <w:pStyle w:val="Heading2"/>
      </w:pPr>
      <w:r>
        <w:lastRenderedPageBreak/>
        <w:t>requirements.txt</w:t>
      </w:r>
    </w:p>
    <w:p w14:paraId="31554E5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��aiohappyeyeballs==2.6.1</w:t>
      </w:r>
    </w:p>
    <w:p w14:paraId="30AC271E" w14:textId="77777777" w:rsidR="00D41515" w:rsidRDefault="00D41515">
      <w:pPr>
        <w:shd w:val="clear" w:color="auto" w:fill="F0F0F0"/>
        <w:spacing w:after="0"/>
      </w:pPr>
    </w:p>
    <w:p w14:paraId="576581D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aiohttp==3.13.5</w:t>
      </w:r>
    </w:p>
    <w:p w14:paraId="6C33DE90" w14:textId="77777777" w:rsidR="00D41515" w:rsidRDefault="00D41515">
      <w:pPr>
        <w:shd w:val="clear" w:color="auto" w:fill="F0F0F0"/>
        <w:spacing w:after="0"/>
      </w:pPr>
    </w:p>
    <w:p w14:paraId="1CEE2E0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aiosignal==1.4.0</w:t>
      </w:r>
    </w:p>
    <w:p w14:paraId="7867A138" w14:textId="77777777" w:rsidR="00D41515" w:rsidRDefault="00D41515">
      <w:pPr>
        <w:shd w:val="clear" w:color="auto" w:fill="F0F0F0"/>
        <w:spacing w:after="0"/>
      </w:pPr>
    </w:p>
    <w:p w14:paraId="3AA0DEC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annotated-doc==0.0.4</w:t>
      </w:r>
    </w:p>
    <w:p w14:paraId="488F2E77" w14:textId="77777777" w:rsidR="00D41515" w:rsidRDefault="00D41515">
      <w:pPr>
        <w:shd w:val="clear" w:color="auto" w:fill="F0F0F0"/>
        <w:spacing w:after="0"/>
      </w:pPr>
    </w:p>
    <w:p w14:paraId="37F6719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annotated-types==0.7.0</w:t>
      </w:r>
    </w:p>
    <w:p w14:paraId="04703F9E" w14:textId="77777777" w:rsidR="00D41515" w:rsidRDefault="00D41515">
      <w:pPr>
        <w:shd w:val="clear" w:color="auto" w:fill="F0F0F0"/>
        <w:spacing w:after="0"/>
      </w:pPr>
    </w:p>
    <w:p w14:paraId="614545B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anyio==4.13.0</w:t>
      </w:r>
    </w:p>
    <w:p w14:paraId="399196D0" w14:textId="77777777" w:rsidR="00D41515" w:rsidRDefault="00D41515">
      <w:pPr>
        <w:shd w:val="clear" w:color="auto" w:fill="F0F0F0"/>
        <w:spacing w:after="0"/>
      </w:pPr>
    </w:p>
    <w:p w14:paraId="21538F0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asttokens==3.0.1</w:t>
      </w:r>
    </w:p>
    <w:p w14:paraId="1DA2640C" w14:textId="77777777" w:rsidR="00D41515" w:rsidRDefault="00D41515">
      <w:pPr>
        <w:shd w:val="clear" w:color="auto" w:fill="F0F0F0"/>
        <w:spacing w:after="0"/>
      </w:pPr>
    </w:p>
    <w:p w14:paraId="79E4E0C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attrs==26.1.0</w:t>
      </w:r>
    </w:p>
    <w:p w14:paraId="5C90D40A" w14:textId="77777777" w:rsidR="00D41515" w:rsidRDefault="00D41515">
      <w:pPr>
        <w:shd w:val="clear" w:color="auto" w:fill="F0F0F0"/>
        <w:spacing w:after="0"/>
      </w:pPr>
    </w:p>
    <w:p w14:paraId="3B236D0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bcrypt==5.0.0</w:t>
      </w:r>
    </w:p>
    <w:p w14:paraId="591BA1BA" w14:textId="77777777" w:rsidR="00D41515" w:rsidRDefault="00D41515">
      <w:pPr>
        <w:shd w:val="clear" w:color="auto" w:fill="F0F0F0"/>
        <w:spacing w:after="0"/>
      </w:pPr>
    </w:p>
    <w:p w14:paraId="14184F2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beautifulsoup4==4.14.3</w:t>
      </w:r>
    </w:p>
    <w:p w14:paraId="03A0C125" w14:textId="77777777" w:rsidR="00D41515" w:rsidRDefault="00D41515">
      <w:pPr>
        <w:shd w:val="clear" w:color="auto" w:fill="F0F0F0"/>
        <w:spacing w:after="0"/>
      </w:pPr>
    </w:p>
    <w:p w14:paraId="491E4A3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blinker==1.9.0</w:t>
      </w:r>
    </w:p>
    <w:p w14:paraId="2A12B691" w14:textId="77777777" w:rsidR="00D41515" w:rsidRDefault="00D41515">
      <w:pPr>
        <w:shd w:val="clear" w:color="auto" w:fill="F0F0F0"/>
        <w:spacing w:after="0"/>
      </w:pPr>
    </w:p>
    <w:p w14:paraId="2AF2993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bs4==0.0.2</w:t>
      </w:r>
    </w:p>
    <w:p w14:paraId="37EBAF57" w14:textId="77777777" w:rsidR="00D41515" w:rsidRDefault="00D41515">
      <w:pPr>
        <w:shd w:val="clear" w:color="auto" w:fill="F0F0F0"/>
        <w:spacing w:after="0"/>
      </w:pPr>
    </w:p>
    <w:p w14:paraId="67B25B7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build==1.4.2</w:t>
      </w:r>
    </w:p>
    <w:p w14:paraId="406BF3A5" w14:textId="77777777" w:rsidR="00D41515" w:rsidRDefault="00D41515">
      <w:pPr>
        <w:shd w:val="clear" w:color="auto" w:fill="F0F0F0"/>
        <w:spacing w:after="0"/>
      </w:pPr>
    </w:p>
    <w:p w14:paraId="086ECDB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certifi==2026.2.25</w:t>
      </w:r>
    </w:p>
    <w:p w14:paraId="1DD7D2D5" w14:textId="77777777" w:rsidR="00D41515" w:rsidRDefault="00D41515">
      <w:pPr>
        <w:shd w:val="clear" w:color="auto" w:fill="F0F0F0"/>
        <w:spacing w:after="0"/>
      </w:pPr>
    </w:p>
    <w:p w14:paraId="7BC002E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cffi==2.0.0</w:t>
      </w:r>
    </w:p>
    <w:p w14:paraId="103D3E3A" w14:textId="77777777" w:rsidR="00D41515" w:rsidRDefault="00D41515">
      <w:pPr>
        <w:shd w:val="clear" w:color="auto" w:fill="F0F0F0"/>
        <w:spacing w:after="0"/>
      </w:pPr>
    </w:p>
    <w:p w14:paraId="188901E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charset-normalizer==3.4.7</w:t>
      </w:r>
    </w:p>
    <w:p w14:paraId="5B1BA62E" w14:textId="77777777" w:rsidR="00D41515" w:rsidRDefault="00D41515">
      <w:pPr>
        <w:shd w:val="clear" w:color="auto" w:fill="F0F0F0"/>
        <w:spacing w:after="0"/>
      </w:pPr>
    </w:p>
    <w:p w14:paraId="4EC31EA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chromadb==1.5.6</w:t>
      </w:r>
    </w:p>
    <w:p w14:paraId="2E7CEF99" w14:textId="77777777" w:rsidR="00D41515" w:rsidRDefault="00D41515">
      <w:pPr>
        <w:shd w:val="clear" w:color="auto" w:fill="F0F0F0"/>
        <w:spacing w:after="0"/>
      </w:pPr>
    </w:p>
    <w:p w14:paraId="0A009A2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click==8.3.2</w:t>
      </w:r>
    </w:p>
    <w:p w14:paraId="5425736C" w14:textId="77777777" w:rsidR="00D41515" w:rsidRDefault="00D41515">
      <w:pPr>
        <w:shd w:val="clear" w:color="auto" w:fill="F0F0F0"/>
        <w:spacing w:after="0"/>
      </w:pPr>
    </w:p>
    <w:p w14:paraId="3BC9E01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colorama==0.4.6</w:t>
      </w:r>
    </w:p>
    <w:p w14:paraId="4AA75EE6" w14:textId="77777777" w:rsidR="00D41515" w:rsidRDefault="00D41515">
      <w:pPr>
        <w:shd w:val="clear" w:color="auto" w:fill="F0F0F0"/>
        <w:spacing w:after="0"/>
      </w:pPr>
    </w:p>
    <w:p w14:paraId="11F0776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comm==0.2.3</w:t>
      </w:r>
    </w:p>
    <w:p w14:paraId="51212F5D" w14:textId="77777777" w:rsidR="00D41515" w:rsidRDefault="00D41515">
      <w:pPr>
        <w:shd w:val="clear" w:color="auto" w:fill="F0F0F0"/>
        <w:spacing w:after="0"/>
      </w:pPr>
    </w:p>
    <w:p w14:paraId="0122DC2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cryptography==46.0.7</w:t>
      </w:r>
    </w:p>
    <w:p w14:paraId="31657893" w14:textId="77777777" w:rsidR="00D41515" w:rsidRDefault="00D41515">
      <w:pPr>
        <w:shd w:val="clear" w:color="auto" w:fill="F0F0F0"/>
        <w:spacing w:after="0"/>
      </w:pPr>
    </w:p>
    <w:p w14:paraId="1CCF6B2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dataclasses-json==0.6.7</w:t>
      </w:r>
    </w:p>
    <w:p w14:paraId="5C4EB502" w14:textId="77777777" w:rsidR="00D41515" w:rsidRDefault="00D41515">
      <w:pPr>
        <w:shd w:val="clear" w:color="auto" w:fill="F0F0F0"/>
        <w:spacing w:after="0"/>
      </w:pPr>
    </w:p>
    <w:p w14:paraId="5282FD4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debugpy==1.8.20</w:t>
      </w:r>
    </w:p>
    <w:p w14:paraId="063AA1F3" w14:textId="77777777" w:rsidR="00D41515" w:rsidRDefault="00D41515">
      <w:pPr>
        <w:shd w:val="clear" w:color="auto" w:fill="F0F0F0"/>
        <w:spacing w:after="0"/>
      </w:pPr>
    </w:p>
    <w:p w14:paraId="12639A0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decorator==5.2.1</w:t>
      </w:r>
    </w:p>
    <w:p w14:paraId="1217F115" w14:textId="77777777" w:rsidR="00D41515" w:rsidRDefault="00D41515">
      <w:pPr>
        <w:shd w:val="clear" w:color="auto" w:fill="F0F0F0"/>
        <w:spacing w:after="0"/>
      </w:pPr>
    </w:p>
    <w:p w14:paraId="3B88688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distro==1.9.0</w:t>
      </w:r>
    </w:p>
    <w:p w14:paraId="7B1DE757" w14:textId="77777777" w:rsidR="00D41515" w:rsidRDefault="00D41515">
      <w:pPr>
        <w:shd w:val="clear" w:color="auto" w:fill="F0F0F0"/>
        <w:spacing w:after="0"/>
      </w:pPr>
    </w:p>
    <w:p w14:paraId="4540E39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dnspython==2.8.0</w:t>
      </w:r>
    </w:p>
    <w:p w14:paraId="656758B0" w14:textId="77777777" w:rsidR="00D41515" w:rsidRDefault="00D41515">
      <w:pPr>
        <w:shd w:val="clear" w:color="auto" w:fill="F0F0F0"/>
        <w:spacing w:after="0"/>
      </w:pPr>
    </w:p>
    <w:p w14:paraId="48C2536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durationpy==0.10</w:t>
      </w:r>
    </w:p>
    <w:p w14:paraId="620716E5" w14:textId="77777777" w:rsidR="00D41515" w:rsidRDefault="00D41515">
      <w:pPr>
        <w:shd w:val="clear" w:color="auto" w:fill="F0F0F0"/>
        <w:spacing w:after="0"/>
      </w:pPr>
    </w:p>
    <w:p w14:paraId="4506460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executing==2.2.1</w:t>
      </w:r>
    </w:p>
    <w:p w14:paraId="1CB95788" w14:textId="77777777" w:rsidR="00D41515" w:rsidRDefault="00D41515">
      <w:pPr>
        <w:shd w:val="clear" w:color="auto" w:fill="F0F0F0"/>
        <w:spacing w:after="0"/>
      </w:pPr>
    </w:p>
    <w:p w14:paraId="0D5FBFD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filelock==3.25.2</w:t>
      </w:r>
    </w:p>
    <w:p w14:paraId="2D4F873A" w14:textId="77777777" w:rsidR="00D41515" w:rsidRDefault="00D41515">
      <w:pPr>
        <w:shd w:val="clear" w:color="auto" w:fill="F0F0F0"/>
        <w:spacing w:after="0"/>
      </w:pPr>
    </w:p>
    <w:p w14:paraId="5F039A0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filetype==1.2.0</w:t>
      </w:r>
    </w:p>
    <w:p w14:paraId="2838F635" w14:textId="77777777" w:rsidR="00D41515" w:rsidRDefault="00D41515">
      <w:pPr>
        <w:shd w:val="clear" w:color="auto" w:fill="F0F0F0"/>
        <w:spacing w:after="0"/>
      </w:pPr>
    </w:p>
    <w:p w14:paraId="2C4A05C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flask==3.1.3</w:t>
      </w:r>
    </w:p>
    <w:p w14:paraId="2ECD6C4E" w14:textId="77777777" w:rsidR="00D41515" w:rsidRDefault="00D41515">
      <w:pPr>
        <w:shd w:val="clear" w:color="auto" w:fill="F0F0F0"/>
        <w:spacing w:after="0"/>
      </w:pPr>
    </w:p>
    <w:p w14:paraId="19C0B63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flask-cors==6.0.2</w:t>
      </w:r>
    </w:p>
    <w:p w14:paraId="111B3992" w14:textId="77777777" w:rsidR="00D41515" w:rsidRDefault="00D41515">
      <w:pPr>
        <w:shd w:val="clear" w:color="auto" w:fill="F0F0F0"/>
        <w:spacing w:after="0"/>
      </w:pPr>
    </w:p>
    <w:p w14:paraId="5C7C447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flatbuffers==25.12.19</w:t>
      </w:r>
    </w:p>
    <w:p w14:paraId="265C874B" w14:textId="77777777" w:rsidR="00D41515" w:rsidRDefault="00D41515">
      <w:pPr>
        <w:shd w:val="clear" w:color="auto" w:fill="F0F0F0"/>
        <w:spacing w:after="0"/>
      </w:pPr>
    </w:p>
    <w:p w14:paraId="46BF02D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frozenlist==1.8.0</w:t>
      </w:r>
    </w:p>
    <w:p w14:paraId="28DCCD98" w14:textId="77777777" w:rsidR="00D41515" w:rsidRDefault="00D41515">
      <w:pPr>
        <w:shd w:val="clear" w:color="auto" w:fill="F0F0F0"/>
        <w:spacing w:after="0"/>
      </w:pPr>
    </w:p>
    <w:p w14:paraId="39C811B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fsspec==2026.3.0</w:t>
      </w:r>
    </w:p>
    <w:p w14:paraId="4B5D717A" w14:textId="77777777" w:rsidR="00D41515" w:rsidRDefault="00D41515">
      <w:pPr>
        <w:shd w:val="clear" w:color="auto" w:fill="F0F0F0"/>
        <w:spacing w:after="0"/>
      </w:pPr>
    </w:p>
    <w:p w14:paraId="5AD72BC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google-auth==2.49.2</w:t>
      </w:r>
    </w:p>
    <w:p w14:paraId="0BB7AF64" w14:textId="77777777" w:rsidR="00D41515" w:rsidRDefault="00D41515">
      <w:pPr>
        <w:shd w:val="clear" w:color="auto" w:fill="F0F0F0"/>
        <w:spacing w:after="0"/>
      </w:pPr>
    </w:p>
    <w:p w14:paraId="20D03BF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google-genai==1.73.1</w:t>
      </w:r>
    </w:p>
    <w:p w14:paraId="6F9A1646" w14:textId="77777777" w:rsidR="00D41515" w:rsidRDefault="00D41515">
      <w:pPr>
        <w:shd w:val="clear" w:color="auto" w:fill="F0F0F0"/>
        <w:spacing w:after="0"/>
      </w:pPr>
    </w:p>
    <w:p w14:paraId="0555729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googleapis-common-protos==1.74.0</w:t>
      </w:r>
    </w:p>
    <w:p w14:paraId="3A18F753" w14:textId="77777777" w:rsidR="00D41515" w:rsidRDefault="00D41515">
      <w:pPr>
        <w:shd w:val="clear" w:color="auto" w:fill="F0F0F0"/>
        <w:spacing w:after="0"/>
      </w:pPr>
    </w:p>
    <w:p w14:paraId="6AD4EC0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greenlet==3.3.2</w:t>
      </w:r>
    </w:p>
    <w:p w14:paraId="05702104" w14:textId="77777777" w:rsidR="00D41515" w:rsidRDefault="00D41515">
      <w:pPr>
        <w:shd w:val="clear" w:color="auto" w:fill="F0F0F0"/>
        <w:spacing w:after="0"/>
      </w:pPr>
    </w:p>
    <w:p w14:paraId="39AF40C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grpcio==1.80.0</w:t>
      </w:r>
    </w:p>
    <w:p w14:paraId="135550EA" w14:textId="77777777" w:rsidR="00D41515" w:rsidRDefault="00D41515">
      <w:pPr>
        <w:shd w:val="clear" w:color="auto" w:fill="F0F0F0"/>
        <w:spacing w:after="0"/>
      </w:pPr>
    </w:p>
    <w:p w14:paraId="4B0DD81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gunicorn==25.3.0</w:t>
      </w:r>
    </w:p>
    <w:p w14:paraId="6D276482" w14:textId="77777777" w:rsidR="00D41515" w:rsidRDefault="00D41515">
      <w:pPr>
        <w:shd w:val="clear" w:color="auto" w:fill="F0F0F0"/>
        <w:spacing w:after="0"/>
      </w:pPr>
    </w:p>
    <w:p w14:paraId="1B47C8F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h11==0.16.0</w:t>
      </w:r>
    </w:p>
    <w:p w14:paraId="2BF64BD5" w14:textId="77777777" w:rsidR="00D41515" w:rsidRDefault="00D41515">
      <w:pPr>
        <w:shd w:val="clear" w:color="auto" w:fill="F0F0F0"/>
        <w:spacing w:after="0"/>
      </w:pPr>
    </w:p>
    <w:p w14:paraId="22C7ED8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hf-xet==1.4.3</w:t>
      </w:r>
    </w:p>
    <w:p w14:paraId="6AEFB133" w14:textId="77777777" w:rsidR="00D41515" w:rsidRDefault="00D41515">
      <w:pPr>
        <w:shd w:val="clear" w:color="auto" w:fill="F0F0F0"/>
        <w:spacing w:after="0"/>
      </w:pPr>
    </w:p>
    <w:p w14:paraId="086DDFF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httpcore==1.0.9</w:t>
      </w:r>
    </w:p>
    <w:p w14:paraId="7A362367" w14:textId="77777777" w:rsidR="00D41515" w:rsidRDefault="00D41515">
      <w:pPr>
        <w:shd w:val="clear" w:color="auto" w:fill="F0F0F0"/>
        <w:spacing w:after="0"/>
      </w:pPr>
    </w:p>
    <w:p w14:paraId="09F91F5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httptools==0.7.1</w:t>
      </w:r>
    </w:p>
    <w:p w14:paraId="3534A021" w14:textId="77777777" w:rsidR="00D41515" w:rsidRDefault="00D41515">
      <w:pPr>
        <w:shd w:val="clear" w:color="auto" w:fill="F0F0F0"/>
        <w:spacing w:after="0"/>
      </w:pPr>
    </w:p>
    <w:p w14:paraId="3EEFE31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httpx==0.28.1</w:t>
      </w:r>
    </w:p>
    <w:p w14:paraId="13E6A4D2" w14:textId="77777777" w:rsidR="00D41515" w:rsidRDefault="00D41515">
      <w:pPr>
        <w:shd w:val="clear" w:color="auto" w:fill="F0F0F0"/>
        <w:spacing w:after="0"/>
      </w:pPr>
    </w:p>
    <w:p w14:paraId="124DD51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httpx-sse==0.4.3</w:t>
      </w:r>
    </w:p>
    <w:p w14:paraId="4EF5CF04" w14:textId="77777777" w:rsidR="00D41515" w:rsidRDefault="00D41515">
      <w:pPr>
        <w:shd w:val="clear" w:color="auto" w:fill="F0F0F0"/>
        <w:spacing w:after="0"/>
      </w:pPr>
    </w:p>
    <w:p w14:paraId="4713B49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huggingface-hub==1.9.1</w:t>
      </w:r>
    </w:p>
    <w:p w14:paraId="5A046437" w14:textId="77777777" w:rsidR="00D41515" w:rsidRDefault="00D41515">
      <w:pPr>
        <w:shd w:val="clear" w:color="auto" w:fill="F0F0F0"/>
        <w:spacing w:after="0"/>
      </w:pPr>
    </w:p>
    <w:p w14:paraId="75857DE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idna==3.11</w:t>
      </w:r>
    </w:p>
    <w:p w14:paraId="1D3AE9CC" w14:textId="77777777" w:rsidR="00D41515" w:rsidRDefault="00D41515">
      <w:pPr>
        <w:shd w:val="clear" w:color="auto" w:fill="F0F0F0"/>
        <w:spacing w:after="0"/>
      </w:pPr>
    </w:p>
    <w:p w14:paraId="7827EE7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importlib-metadata==8.7.1</w:t>
      </w:r>
    </w:p>
    <w:p w14:paraId="2EF4C771" w14:textId="77777777" w:rsidR="00D41515" w:rsidRDefault="00D41515">
      <w:pPr>
        <w:shd w:val="clear" w:color="auto" w:fill="F0F0F0"/>
        <w:spacing w:after="0"/>
      </w:pPr>
    </w:p>
    <w:p w14:paraId="7F93FD1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lastRenderedPageBreak/>
        <w:t>importlib-resources==6.5.2</w:t>
      </w:r>
    </w:p>
    <w:p w14:paraId="6B620AD0" w14:textId="77777777" w:rsidR="00D41515" w:rsidRDefault="00D41515">
      <w:pPr>
        <w:shd w:val="clear" w:color="auto" w:fill="F0F0F0"/>
        <w:spacing w:after="0"/>
      </w:pPr>
    </w:p>
    <w:p w14:paraId="2B45C04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ipykernel==7.2.0</w:t>
      </w:r>
    </w:p>
    <w:p w14:paraId="2DEE413B" w14:textId="77777777" w:rsidR="00D41515" w:rsidRDefault="00D41515">
      <w:pPr>
        <w:shd w:val="clear" w:color="auto" w:fill="F0F0F0"/>
        <w:spacing w:after="0"/>
      </w:pPr>
    </w:p>
    <w:p w14:paraId="28493B5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ipython==9.12.0</w:t>
      </w:r>
    </w:p>
    <w:p w14:paraId="1C7565D3" w14:textId="77777777" w:rsidR="00D41515" w:rsidRDefault="00D41515">
      <w:pPr>
        <w:shd w:val="clear" w:color="auto" w:fill="F0F0F0"/>
        <w:spacing w:after="0"/>
      </w:pPr>
    </w:p>
    <w:p w14:paraId="5ED0097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ipython-pygments-lexers==1.1.1</w:t>
      </w:r>
    </w:p>
    <w:p w14:paraId="6E092FAA" w14:textId="77777777" w:rsidR="00D41515" w:rsidRDefault="00D41515">
      <w:pPr>
        <w:shd w:val="clear" w:color="auto" w:fill="F0F0F0"/>
        <w:spacing w:after="0"/>
      </w:pPr>
    </w:p>
    <w:p w14:paraId="7176877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itsdangerous==2.2.0</w:t>
      </w:r>
    </w:p>
    <w:p w14:paraId="6B38B4A1" w14:textId="77777777" w:rsidR="00D41515" w:rsidRDefault="00D41515">
      <w:pPr>
        <w:shd w:val="clear" w:color="auto" w:fill="F0F0F0"/>
        <w:spacing w:after="0"/>
      </w:pPr>
    </w:p>
    <w:p w14:paraId="797665D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jedi==0.19.2</w:t>
      </w:r>
    </w:p>
    <w:p w14:paraId="4E2D0154" w14:textId="77777777" w:rsidR="00D41515" w:rsidRDefault="00D41515">
      <w:pPr>
        <w:shd w:val="clear" w:color="auto" w:fill="F0F0F0"/>
        <w:spacing w:after="0"/>
      </w:pPr>
    </w:p>
    <w:p w14:paraId="2F98DDD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jinja2==3.1.6</w:t>
      </w:r>
    </w:p>
    <w:p w14:paraId="16835148" w14:textId="77777777" w:rsidR="00D41515" w:rsidRDefault="00D41515">
      <w:pPr>
        <w:shd w:val="clear" w:color="auto" w:fill="F0F0F0"/>
        <w:spacing w:after="0"/>
      </w:pPr>
    </w:p>
    <w:p w14:paraId="46D1F84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jiter==0.14.0</w:t>
      </w:r>
    </w:p>
    <w:p w14:paraId="002E42FE" w14:textId="77777777" w:rsidR="00D41515" w:rsidRDefault="00D41515">
      <w:pPr>
        <w:shd w:val="clear" w:color="auto" w:fill="F0F0F0"/>
        <w:spacing w:after="0"/>
      </w:pPr>
    </w:p>
    <w:p w14:paraId="09CCA82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jsonpatch==1.33</w:t>
      </w:r>
    </w:p>
    <w:p w14:paraId="0B5C65AC" w14:textId="77777777" w:rsidR="00D41515" w:rsidRDefault="00D41515">
      <w:pPr>
        <w:shd w:val="clear" w:color="auto" w:fill="F0F0F0"/>
        <w:spacing w:after="0"/>
      </w:pPr>
    </w:p>
    <w:p w14:paraId="72B5367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jsonpointer==3.1.1</w:t>
      </w:r>
    </w:p>
    <w:p w14:paraId="2CF84124" w14:textId="77777777" w:rsidR="00D41515" w:rsidRDefault="00D41515">
      <w:pPr>
        <w:shd w:val="clear" w:color="auto" w:fill="F0F0F0"/>
        <w:spacing w:after="0"/>
      </w:pPr>
    </w:p>
    <w:p w14:paraId="4AE7CC0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jsonschema==4.26.0</w:t>
      </w:r>
    </w:p>
    <w:p w14:paraId="398B3376" w14:textId="77777777" w:rsidR="00D41515" w:rsidRDefault="00D41515">
      <w:pPr>
        <w:shd w:val="clear" w:color="auto" w:fill="F0F0F0"/>
        <w:spacing w:after="0"/>
      </w:pPr>
    </w:p>
    <w:p w14:paraId="2C42069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jsonschema-specifications==2025.9.1</w:t>
      </w:r>
    </w:p>
    <w:p w14:paraId="7C02B433" w14:textId="77777777" w:rsidR="00D41515" w:rsidRDefault="00D41515">
      <w:pPr>
        <w:shd w:val="clear" w:color="auto" w:fill="F0F0F0"/>
        <w:spacing w:after="0"/>
      </w:pPr>
    </w:p>
    <w:p w14:paraId="0EC80C5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jupyter-client==8.8.0</w:t>
      </w:r>
    </w:p>
    <w:p w14:paraId="2B8DB979" w14:textId="77777777" w:rsidR="00D41515" w:rsidRDefault="00D41515">
      <w:pPr>
        <w:shd w:val="clear" w:color="auto" w:fill="F0F0F0"/>
        <w:spacing w:after="0"/>
      </w:pPr>
    </w:p>
    <w:p w14:paraId="7711315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jupyter-core==5.9.1</w:t>
      </w:r>
    </w:p>
    <w:p w14:paraId="699DF2E0" w14:textId="77777777" w:rsidR="00D41515" w:rsidRDefault="00D41515">
      <w:pPr>
        <w:shd w:val="clear" w:color="auto" w:fill="F0F0F0"/>
        <w:spacing w:after="0"/>
      </w:pPr>
    </w:p>
    <w:p w14:paraId="6B7B5E5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kubernetes==35.0.0</w:t>
      </w:r>
    </w:p>
    <w:p w14:paraId="76DFA0DF" w14:textId="77777777" w:rsidR="00D41515" w:rsidRDefault="00D41515">
      <w:pPr>
        <w:shd w:val="clear" w:color="auto" w:fill="F0F0F0"/>
        <w:spacing w:after="0"/>
      </w:pPr>
    </w:p>
    <w:p w14:paraId="7C2B86B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langchain==1.2.15</w:t>
      </w:r>
    </w:p>
    <w:p w14:paraId="2CDC167D" w14:textId="77777777" w:rsidR="00D41515" w:rsidRDefault="00D41515">
      <w:pPr>
        <w:shd w:val="clear" w:color="auto" w:fill="F0F0F0"/>
        <w:spacing w:after="0"/>
      </w:pPr>
    </w:p>
    <w:p w14:paraId="1257849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langchain-chroma==1.1.0</w:t>
      </w:r>
    </w:p>
    <w:p w14:paraId="42856945" w14:textId="77777777" w:rsidR="00D41515" w:rsidRDefault="00D41515">
      <w:pPr>
        <w:shd w:val="clear" w:color="auto" w:fill="F0F0F0"/>
        <w:spacing w:after="0"/>
      </w:pPr>
    </w:p>
    <w:p w14:paraId="1324578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langchain-classic==1.0.3</w:t>
      </w:r>
    </w:p>
    <w:p w14:paraId="743FB41B" w14:textId="77777777" w:rsidR="00D41515" w:rsidRDefault="00D41515">
      <w:pPr>
        <w:shd w:val="clear" w:color="auto" w:fill="F0F0F0"/>
        <w:spacing w:after="0"/>
      </w:pPr>
    </w:p>
    <w:p w14:paraId="4AED61A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langchain-community==0.4.1</w:t>
      </w:r>
    </w:p>
    <w:p w14:paraId="0FC70DAC" w14:textId="77777777" w:rsidR="00D41515" w:rsidRDefault="00D41515">
      <w:pPr>
        <w:shd w:val="clear" w:color="auto" w:fill="F0F0F0"/>
        <w:spacing w:after="0"/>
      </w:pPr>
    </w:p>
    <w:p w14:paraId="62642B1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langchain-core==1.2.26</w:t>
      </w:r>
    </w:p>
    <w:p w14:paraId="37D6069E" w14:textId="77777777" w:rsidR="00D41515" w:rsidRDefault="00D41515">
      <w:pPr>
        <w:shd w:val="clear" w:color="auto" w:fill="F0F0F0"/>
        <w:spacing w:after="0"/>
      </w:pPr>
    </w:p>
    <w:p w14:paraId="28C8BF8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langchain-google-genai==4.2.1</w:t>
      </w:r>
    </w:p>
    <w:p w14:paraId="3867851D" w14:textId="77777777" w:rsidR="00D41515" w:rsidRDefault="00D41515">
      <w:pPr>
        <w:shd w:val="clear" w:color="auto" w:fill="F0F0F0"/>
        <w:spacing w:after="0"/>
      </w:pPr>
    </w:p>
    <w:p w14:paraId="766A8DC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langchain-huggingface==1.2.1</w:t>
      </w:r>
    </w:p>
    <w:p w14:paraId="70CE5991" w14:textId="77777777" w:rsidR="00D41515" w:rsidRDefault="00D41515">
      <w:pPr>
        <w:shd w:val="clear" w:color="auto" w:fill="F0F0F0"/>
        <w:spacing w:after="0"/>
      </w:pPr>
    </w:p>
    <w:p w14:paraId="374F122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langchain-nvidia-ai-endpoints==1.2.1</w:t>
      </w:r>
    </w:p>
    <w:p w14:paraId="6F77389A" w14:textId="77777777" w:rsidR="00D41515" w:rsidRDefault="00D41515">
      <w:pPr>
        <w:shd w:val="clear" w:color="auto" w:fill="F0F0F0"/>
        <w:spacing w:after="0"/>
      </w:pPr>
    </w:p>
    <w:p w14:paraId="4BC36A2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langchain-openai==1.1.12</w:t>
      </w:r>
    </w:p>
    <w:p w14:paraId="22CB22F8" w14:textId="77777777" w:rsidR="00D41515" w:rsidRDefault="00D41515">
      <w:pPr>
        <w:shd w:val="clear" w:color="auto" w:fill="F0F0F0"/>
        <w:spacing w:after="0"/>
      </w:pPr>
    </w:p>
    <w:p w14:paraId="660959A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langchain-text-splitters==1.1.1</w:t>
      </w:r>
    </w:p>
    <w:p w14:paraId="0FC192DF" w14:textId="77777777" w:rsidR="00D41515" w:rsidRDefault="00D41515">
      <w:pPr>
        <w:shd w:val="clear" w:color="auto" w:fill="F0F0F0"/>
        <w:spacing w:after="0"/>
      </w:pPr>
    </w:p>
    <w:p w14:paraId="102C2CC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langgraph==1.1.6</w:t>
      </w:r>
    </w:p>
    <w:p w14:paraId="09BDEDB7" w14:textId="77777777" w:rsidR="00D41515" w:rsidRDefault="00D41515">
      <w:pPr>
        <w:shd w:val="clear" w:color="auto" w:fill="F0F0F0"/>
        <w:spacing w:after="0"/>
      </w:pPr>
    </w:p>
    <w:p w14:paraId="565533C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langgraph-checkpoint==4.0.1</w:t>
      </w:r>
    </w:p>
    <w:p w14:paraId="1DB0899A" w14:textId="77777777" w:rsidR="00D41515" w:rsidRDefault="00D41515">
      <w:pPr>
        <w:shd w:val="clear" w:color="auto" w:fill="F0F0F0"/>
        <w:spacing w:after="0"/>
      </w:pPr>
    </w:p>
    <w:p w14:paraId="189B9BC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langgraph-prebuilt==1.0.9</w:t>
      </w:r>
    </w:p>
    <w:p w14:paraId="24B42265" w14:textId="77777777" w:rsidR="00D41515" w:rsidRDefault="00D41515">
      <w:pPr>
        <w:shd w:val="clear" w:color="auto" w:fill="F0F0F0"/>
        <w:spacing w:after="0"/>
      </w:pPr>
    </w:p>
    <w:p w14:paraId="2D98554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langgraph-sdk==0.3.12</w:t>
      </w:r>
    </w:p>
    <w:p w14:paraId="480B9347" w14:textId="77777777" w:rsidR="00D41515" w:rsidRDefault="00D41515">
      <w:pPr>
        <w:shd w:val="clear" w:color="auto" w:fill="F0F0F0"/>
        <w:spacing w:after="0"/>
      </w:pPr>
    </w:p>
    <w:p w14:paraId="7F1DDD8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langsmith==0.7.25</w:t>
      </w:r>
    </w:p>
    <w:p w14:paraId="37C7D8CF" w14:textId="77777777" w:rsidR="00D41515" w:rsidRDefault="00D41515">
      <w:pPr>
        <w:shd w:val="clear" w:color="auto" w:fill="F0F0F0"/>
        <w:spacing w:after="0"/>
      </w:pPr>
    </w:p>
    <w:p w14:paraId="08D55E8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loader==2017.9.11</w:t>
      </w:r>
    </w:p>
    <w:p w14:paraId="7C985F5E" w14:textId="77777777" w:rsidR="00D41515" w:rsidRDefault="00D41515">
      <w:pPr>
        <w:shd w:val="clear" w:color="auto" w:fill="F0F0F0"/>
        <w:spacing w:after="0"/>
      </w:pPr>
    </w:p>
    <w:p w14:paraId="7C8FA2C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markdown-it-py==4.0.0</w:t>
      </w:r>
    </w:p>
    <w:p w14:paraId="2D651326" w14:textId="77777777" w:rsidR="00D41515" w:rsidRDefault="00D41515">
      <w:pPr>
        <w:shd w:val="clear" w:color="auto" w:fill="F0F0F0"/>
        <w:spacing w:after="0"/>
      </w:pPr>
    </w:p>
    <w:p w14:paraId="199C64B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markupsafe==3.0.3</w:t>
      </w:r>
    </w:p>
    <w:p w14:paraId="1FD04DAC" w14:textId="77777777" w:rsidR="00D41515" w:rsidRDefault="00D41515">
      <w:pPr>
        <w:shd w:val="clear" w:color="auto" w:fill="F0F0F0"/>
        <w:spacing w:after="0"/>
      </w:pPr>
    </w:p>
    <w:p w14:paraId="154071C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marshmallow==3.26.2</w:t>
      </w:r>
    </w:p>
    <w:p w14:paraId="64591B1B" w14:textId="77777777" w:rsidR="00D41515" w:rsidRDefault="00D41515">
      <w:pPr>
        <w:shd w:val="clear" w:color="auto" w:fill="F0F0F0"/>
        <w:spacing w:after="0"/>
      </w:pPr>
    </w:p>
    <w:p w14:paraId="4971CFC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matplotlib-inline==0.2.1</w:t>
      </w:r>
    </w:p>
    <w:p w14:paraId="2E3CA729" w14:textId="77777777" w:rsidR="00D41515" w:rsidRDefault="00D41515">
      <w:pPr>
        <w:shd w:val="clear" w:color="auto" w:fill="F0F0F0"/>
        <w:spacing w:after="0"/>
      </w:pPr>
    </w:p>
    <w:p w14:paraId="67E5ADA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mdurl==0.1.2</w:t>
      </w:r>
    </w:p>
    <w:p w14:paraId="7142DC3E" w14:textId="77777777" w:rsidR="00D41515" w:rsidRDefault="00D41515">
      <w:pPr>
        <w:shd w:val="clear" w:color="auto" w:fill="F0F0F0"/>
        <w:spacing w:after="0"/>
      </w:pPr>
    </w:p>
    <w:p w14:paraId="2D081FC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mmh3==5.2.1</w:t>
      </w:r>
    </w:p>
    <w:p w14:paraId="2BB8B6E4" w14:textId="77777777" w:rsidR="00D41515" w:rsidRDefault="00D41515">
      <w:pPr>
        <w:shd w:val="clear" w:color="auto" w:fill="F0F0F0"/>
        <w:spacing w:after="0"/>
      </w:pPr>
    </w:p>
    <w:p w14:paraId="684D243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mpmath==1.3.0</w:t>
      </w:r>
    </w:p>
    <w:p w14:paraId="72742913" w14:textId="77777777" w:rsidR="00D41515" w:rsidRDefault="00D41515">
      <w:pPr>
        <w:shd w:val="clear" w:color="auto" w:fill="F0F0F0"/>
        <w:spacing w:after="0"/>
      </w:pPr>
    </w:p>
    <w:p w14:paraId="6D58B3D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multidict==6.7.1</w:t>
      </w:r>
    </w:p>
    <w:p w14:paraId="7EF81558" w14:textId="77777777" w:rsidR="00D41515" w:rsidRDefault="00D41515">
      <w:pPr>
        <w:shd w:val="clear" w:color="auto" w:fill="F0F0F0"/>
        <w:spacing w:after="0"/>
      </w:pPr>
    </w:p>
    <w:p w14:paraId="0E57D3D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mypy-extensions==1.1.0</w:t>
      </w:r>
    </w:p>
    <w:p w14:paraId="5A67D213" w14:textId="77777777" w:rsidR="00D41515" w:rsidRDefault="00D41515">
      <w:pPr>
        <w:shd w:val="clear" w:color="auto" w:fill="F0F0F0"/>
        <w:spacing w:after="0"/>
      </w:pPr>
    </w:p>
    <w:p w14:paraId="5BF3085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nest-asyncio==1.6.0</w:t>
      </w:r>
    </w:p>
    <w:p w14:paraId="159462A7" w14:textId="77777777" w:rsidR="00D41515" w:rsidRDefault="00D41515">
      <w:pPr>
        <w:shd w:val="clear" w:color="auto" w:fill="F0F0F0"/>
        <w:spacing w:after="0"/>
      </w:pPr>
    </w:p>
    <w:p w14:paraId="7899611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numpy==2.4.4</w:t>
      </w:r>
    </w:p>
    <w:p w14:paraId="2F2F2ABE" w14:textId="77777777" w:rsidR="00D41515" w:rsidRDefault="00D41515">
      <w:pPr>
        <w:shd w:val="clear" w:color="auto" w:fill="F0F0F0"/>
        <w:spacing w:after="0"/>
      </w:pPr>
    </w:p>
    <w:p w14:paraId="3F877E1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oauthlib==3.3.1</w:t>
      </w:r>
    </w:p>
    <w:p w14:paraId="4BFCDB46" w14:textId="77777777" w:rsidR="00D41515" w:rsidRDefault="00D41515">
      <w:pPr>
        <w:shd w:val="clear" w:color="auto" w:fill="F0F0F0"/>
        <w:spacing w:after="0"/>
      </w:pPr>
    </w:p>
    <w:p w14:paraId="3E74D8A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onnxruntime==1.24.4</w:t>
      </w:r>
    </w:p>
    <w:p w14:paraId="23A78E47" w14:textId="77777777" w:rsidR="00D41515" w:rsidRDefault="00D41515">
      <w:pPr>
        <w:shd w:val="clear" w:color="auto" w:fill="F0F0F0"/>
        <w:spacing w:after="0"/>
      </w:pPr>
    </w:p>
    <w:p w14:paraId="6E0A01F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openai==2.32.0</w:t>
      </w:r>
    </w:p>
    <w:p w14:paraId="10F99E0C" w14:textId="77777777" w:rsidR="00D41515" w:rsidRDefault="00D41515">
      <w:pPr>
        <w:shd w:val="clear" w:color="auto" w:fill="F0F0F0"/>
        <w:spacing w:after="0"/>
      </w:pPr>
    </w:p>
    <w:p w14:paraId="5330F30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opentelemetry-api==1.40.0</w:t>
      </w:r>
    </w:p>
    <w:p w14:paraId="17E7FDA8" w14:textId="77777777" w:rsidR="00D41515" w:rsidRDefault="00D41515">
      <w:pPr>
        <w:shd w:val="clear" w:color="auto" w:fill="F0F0F0"/>
        <w:spacing w:after="0"/>
      </w:pPr>
    </w:p>
    <w:p w14:paraId="39FACCA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opentelemetry-exporter-otlp-proto-common==1.40.0</w:t>
      </w:r>
    </w:p>
    <w:p w14:paraId="658A0C77" w14:textId="77777777" w:rsidR="00D41515" w:rsidRDefault="00D41515">
      <w:pPr>
        <w:shd w:val="clear" w:color="auto" w:fill="F0F0F0"/>
        <w:spacing w:after="0"/>
      </w:pPr>
    </w:p>
    <w:p w14:paraId="7C0D1D5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opentelemetry-exporter-otlp-proto-grpc==1.40.0</w:t>
      </w:r>
    </w:p>
    <w:p w14:paraId="1E2BE3A8" w14:textId="77777777" w:rsidR="00D41515" w:rsidRDefault="00D41515">
      <w:pPr>
        <w:shd w:val="clear" w:color="auto" w:fill="F0F0F0"/>
        <w:spacing w:after="0"/>
      </w:pPr>
    </w:p>
    <w:p w14:paraId="14C9757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opentelemetry-proto==1.40.0</w:t>
      </w:r>
    </w:p>
    <w:p w14:paraId="0FACB42C" w14:textId="77777777" w:rsidR="00D41515" w:rsidRDefault="00D41515">
      <w:pPr>
        <w:shd w:val="clear" w:color="auto" w:fill="F0F0F0"/>
        <w:spacing w:after="0"/>
      </w:pPr>
    </w:p>
    <w:p w14:paraId="6F88B03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opentelemetry-sdk==1.40.0</w:t>
      </w:r>
    </w:p>
    <w:p w14:paraId="69DCD23E" w14:textId="77777777" w:rsidR="00D41515" w:rsidRDefault="00D41515">
      <w:pPr>
        <w:shd w:val="clear" w:color="auto" w:fill="F0F0F0"/>
        <w:spacing w:after="0"/>
      </w:pPr>
    </w:p>
    <w:p w14:paraId="577A916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opentelemetry-semantic-conventions==0.61b0</w:t>
      </w:r>
    </w:p>
    <w:p w14:paraId="1429FAEF" w14:textId="77777777" w:rsidR="00D41515" w:rsidRDefault="00D41515">
      <w:pPr>
        <w:shd w:val="clear" w:color="auto" w:fill="F0F0F0"/>
        <w:spacing w:after="0"/>
      </w:pPr>
    </w:p>
    <w:p w14:paraId="298C71B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lastRenderedPageBreak/>
        <w:t>orjson==3.11.8</w:t>
      </w:r>
    </w:p>
    <w:p w14:paraId="0BF3AA51" w14:textId="77777777" w:rsidR="00D41515" w:rsidRDefault="00D41515">
      <w:pPr>
        <w:shd w:val="clear" w:color="auto" w:fill="F0F0F0"/>
        <w:spacing w:after="0"/>
      </w:pPr>
    </w:p>
    <w:p w14:paraId="1DD98C5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ormsgpack==1.12.2</w:t>
      </w:r>
    </w:p>
    <w:p w14:paraId="3DE8BD51" w14:textId="77777777" w:rsidR="00D41515" w:rsidRDefault="00D41515">
      <w:pPr>
        <w:shd w:val="clear" w:color="auto" w:fill="F0F0F0"/>
        <w:spacing w:after="0"/>
      </w:pPr>
    </w:p>
    <w:p w14:paraId="24B3A79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overrides==7.7.0</w:t>
      </w:r>
    </w:p>
    <w:p w14:paraId="1B320E0D" w14:textId="77777777" w:rsidR="00D41515" w:rsidRDefault="00D41515">
      <w:pPr>
        <w:shd w:val="clear" w:color="auto" w:fill="F0F0F0"/>
        <w:spacing w:after="0"/>
      </w:pPr>
    </w:p>
    <w:p w14:paraId="6A51BE4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packaging==26.0</w:t>
      </w:r>
    </w:p>
    <w:p w14:paraId="5CFE3E94" w14:textId="77777777" w:rsidR="00D41515" w:rsidRDefault="00D41515">
      <w:pPr>
        <w:shd w:val="clear" w:color="auto" w:fill="F0F0F0"/>
        <w:spacing w:after="0"/>
      </w:pPr>
    </w:p>
    <w:p w14:paraId="20B38CD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pandas==3.0.2</w:t>
      </w:r>
    </w:p>
    <w:p w14:paraId="232F8647" w14:textId="77777777" w:rsidR="00D41515" w:rsidRDefault="00D41515">
      <w:pPr>
        <w:shd w:val="clear" w:color="auto" w:fill="F0F0F0"/>
        <w:spacing w:after="0"/>
      </w:pPr>
    </w:p>
    <w:p w14:paraId="713F07A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parso==0.8.6</w:t>
      </w:r>
    </w:p>
    <w:p w14:paraId="1A15F59A" w14:textId="77777777" w:rsidR="00D41515" w:rsidRDefault="00D41515">
      <w:pPr>
        <w:shd w:val="clear" w:color="auto" w:fill="F0F0F0"/>
        <w:spacing w:after="0"/>
      </w:pPr>
    </w:p>
    <w:p w14:paraId="577BDDB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platformdirs==4.9.4</w:t>
      </w:r>
    </w:p>
    <w:p w14:paraId="45F5042D" w14:textId="77777777" w:rsidR="00D41515" w:rsidRDefault="00D41515">
      <w:pPr>
        <w:shd w:val="clear" w:color="auto" w:fill="F0F0F0"/>
        <w:spacing w:after="0"/>
      </w:pPr>
    </w:p>
    <w:p w14:paraId="63AE1E9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prompt-toolkit==3.0.52</w:t>
      </w:r>
    </w:p>
    <w:p w14:paraId="29D97F4C" w14:textId="77777777" w:rsidR="00D41515" w:rsidRDefault="00D41515">
      <w:pPr>
        <w:shd w:val="clear" w:color="auto" w:fill="F0F0F0"/>
        <w:spacing w:after="0"/>
      </w:pPr>
    </w:p>
    <w:p w14:paraId="17F54FA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propcache==0.4.1</w:t>
      </w:r>
    </w:p>
    <w:p w14:paraId="38FE0A6B" w14:textId="77777777" w:rsidR="00D41515" w:rsidRDefault="00D41515">
      <w:pPr>
        <w:shd w:val="clear" w:color="auto" w:fill="F0F0F0"/>
        <w:spacing w:after="0"/>
      </w:pPr>
    </w:p>
    <w:p w14:paraId="04E286A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protobuf==6.33.6</w:t>
      </w:r>
    </w:p>
    <w:p w14:paraId="0154C86E" w14:textId="77777777" w:rsidR="00D41515" w:rsidRDefault="00D41515">
      <w:pPr>
        <w:shd w:val="clear" w:color="auto" w:fill="F0F0F0"/>
        <w:spacing w:after="0"/>
      </w:pPr>
    </w:p>
    <w:p w14:paraId="2C99DEE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psutil==7.2.2</w:t>
      </w:r>
    </w:p>
    <w:p w14:paraId="260A286E" w14:textId="77777777" w:rsidR="00D41515" w:rsidRDefault="00D41515">
      <w:pPr>
        <w:shd w:val="clear" w:color="auto" w:fill="F0F0F0"/>
        <w:spacing w:after="0"/>
      </w:pPr>
    </w:p>
    <w:p w14:paraId="6EBDCC6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pure-eval==0.2.3</w:t>
      </w:r>
    </w:p>
    <w:p w14:paraId="02568138" w14:textId="77777777" w:rsidR="00D41515" w:rsidRDefault="00D41515">
      <w:pPr>
        <w:shd w:val="clear" w:color="auto" w:fill="F0F0F0"/>
        <w:spacing w:after="0"/>
      </w:pPr>
    </w:p>
    <w:p w14:paraId="4BA7E04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pyasn1==0.6.3</w:t>
      </w:r>
    </w:p>
    <w:p w14:paraId="02545167" w14:textId="77777777" w:rsidR="00D41515" w:rsidRDefault="00D41515">
      <w:pPr>
        <w:shd w:val="clear" w:color="auto" w:fill="F0F0F0"/>
        <w:spacing w:after="0"/>
      </w:pPr>
    </w:p>
    <w:p w14:paraId="77C390B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pyasn1-modules==0.4.2</w:t>
      </w:r>
    </w:p>
    <w:p w14:paraId="2493B472" w14:textId="77777777" w:rsidR="00D41515" w:rsidRDefault="00D41515">
      <w:pPr>
        <w:shd w:val="clear" w:color="auto" w:fill="F0F0F0"/>
        <w:spacing w:after="0"/>
      </w:pPr>
    </w:p>
    <w:p w14:paraId="517E3C7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pybase64==1.4.3</w:t>
      </w:r>
    </w:p>
    <w:p w14:paraId="72E2DD99" w14:textId="77777777" w:rsidR="00D41515" w:rsidRDefault="00D41515">
      <w:pPr>
        <w:shd w:val="clear" w:color="auto" w:fill="F0F0F0"/>
        <w:spacing w:after="0"/>
      </w:pPr>
    </w:p>
    <w:p w14:paraId="045C292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pycparser==3.0</w:t>
      </w:r>
    </w:p>
    <w:p w14:paraId="5EA3664D" w14:textId="77777777" w:rsidR="00D41515" w:rsidRDefault="00D41515">
      <w:pPr>
        <w:shd w:val="clear" w:color="auto" w:fill="F0F0F0"/>
        <w:spacing w:after="0"/>
      </w:pPr>
    </w:p>
    <w:p w14:paraId="3D988D7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pydantic==2.12.5</w:t>
      </w:r>
    </w:p>
    <w:p w14:paraId="2077BA84" w14:textId="77777777" w:rsidR="00D41515" w:rsidRDefault="00D41515">
      <w:pPr>
        <w:shd w:val="clear" w:color="auto" w:fill="F0F0F0"/>
        <w:spacing w:after="0"/>
      </w:pPr>
    </w:p>
    <w:p w14:paraId="2C3B1AD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pydantic-core==2.41.5</w:t>
      </w:r>
    </w:p>
    <w:p w14:paraId="72818F7B" w14:textId="77777777" w:rsidR="00D41515" w:rsidRDefault="00D41515">
      <w:pPr>
        <w:shd w:val="clear" w:color="auto" w:fill="F0F0F0"/>
        <w:spacing w:after="0"/>
      </w:pPr>
    </w:p>
    <w:p w14:paraId="6F6A58A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pydantic-settings==2.13.1</w:t>
      </w:r>
    </w:p>
    <w:p w14:paraId="5DD8830B" w14:textId="77777777" w:rsidR="00D41515" w:rsidRDefault="00D41515">
      <w:pPr>
        <w:shd w:val="clear" w:color="auto" w:fill="F0F0F0"/>
        <w:spacing w:after="0"/>
      </w:pPr>
    </w:p>
    <w:p w14:paraId="56281EA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pygments==2.20.0</w:t>
      </w:r>
    </w:p>
    <w:p w14:paraId="5C2BD3F6" w14:textId="77777777" w:rsidR="00D41515" w:rsidRDefault="00D41515">
      <w:pPr>
        <w:shd w:val="clear" w:color="auto" w:fill="F0F0F0"/>
        <w:spacing w:after="0"/>
      </w:pPr>
    </w:p>
    <w:p w14:paraId="186F7D8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pymongo==4.16.0</w:t>
      </w:r>
    </w:p>
    <w:p w14:paraId="082F72DF" w14:textId="77777777" w:rsidR="00D41515" w:rsidRDefault="00D41515">
      <w:pPr>
        <w:shd w:val="clear" w:color="auto" w:fill="F0F0F0"/>
        <w:spacing w:after="0"/>
      </w:pPr>
    </w:p>
    <w:p w14:paraId="1F568BC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pymupdf==1.27.2.2</w:t>
      </w:r>
    </w:p>
    <w:p w14:paraId="563D6F64" w14:textId="77777777" w:rsidR="00D41515" w:rsidRDefault="00D41515">
      <w:pPr>
        <w:shd w:val="clear" w:color="auto" w:fill="F0F0F0"/>
        <w:spacing w:after="0"/>
      </w:pPr>
    </w:p>
    <w:p w14:paraId="0DE7333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pypdf==6.9.2</w:t>
      </w:r>
    </w:p>
    <w:p w14:paraId="79A456F6" w14:textId="77777777" w:rsidR="00D41515" w:rsidRDefault="00D41515">
      <w:pPr>
        <w:shd w:val="clear" w:color="auto" w:fill="F0F0F0"/>
        <w:spacing w:after="0"/>
      </w:pPr>
    </w:p>
    <w:p w14:paraId="30A90BF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pypika==0.51.1</w:t>
      </w:r>
    </w:p>
    <w:p w14:paraId="603D9CAF" w14:textId="77777777" w:rsidR="00D41515" w:rsidRDefault="00D41515">
      <w:pPr>
        <w:shd w:val="clear" w:color="auto" w:fill="F0F0F0"/>
        <w:spacing w:after="0"/>
      </w:pPr>
    </w:p>
    <w:p w14:paraId="36B0D31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pyproject-hooks==1.2.0</w:t>
      </w:r>
    </w:p>
    <w:p w14:paraId="38A0152B" w14:textId="77777777" w:rsidR="00D41515" w:rsidRDefault="00D41515">
      <w:pPr>
        <w:shd w:val="clear" w:color="auto" w:fill="F0F0F0"/>
        <w:spacing w:after="0"/>
      </w:pPr>
    </w:p>
    <w:p w14:paraId="7058E25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python-dateutil==2.9.0.post0</w:t>
      </w:r>
    </w:p>
    <w:p w14:paraId="1CF02E00" w14:textId="77777777" w:rsidR="00D41515" w:rsidRDefault="00D41515">
      <w:pPr>
        <w:shd w:val="clear" w:color="auto" w:fill="F0F0F0"/>
        <w:spacing w:after="0"/>
      </w:pPr>
    </w:p>
    <w:p w14:paraId="45217C5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python-dotenv==1.2.2</w:t>
      </w:r>
    </w:p>
    <w:p w14:paraId="30AC9E67" w14:textId="77777777" w:rsidR="00D41515" w:rsidRDefault="00D41515">
      <w:pPr>
        <w:shd w:val="clear" w:color="auto" w:fill="F0F0F0"/>
        <w:spacing w:after="0"/>
      </w:pPr>
    </w:p>
    <w:p w14:paraId="6945AC1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pyyaml==6.0.3</w:t>
      </w:r>
    </w:p>
    <w:p w14:paraId="30E88E15" w14:textId="77777777" w:rsidR="00D41515" w:rsidRDefault="00D41515">
      <w:pPr>
        <w:shd w:val="clear" w:color="auto" w:fill="F0F0F0"/>
        <w:spacing w:after="0"/>
      </w:pPr>
    </w:p>
    <w:p w14:paraId="649F824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pyzmq==27.1.0</w:t>
      </w:r>
    </w:p>
    <w:p w14:paraId="56560F5F" w14:textId="77777777" w:rsidR="00D41515" w:rsidRDefault="00D41515">
      <w:pPr>
        <w:shd w:val="clear" w:color="auto" w:fill="F0F0F0"/>
        <w:spacing w:after="0"/>
      </w:pPr>
    </w:p>
    <w:p w14:paraId="3E989C1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referencing==0.37.0</w:t>
      </w:r>
    </w:p>
    <w:p w14:paraId="7FA8B308" w14:textId="77777777" w:rsidR="00D41515" w:rsidRDefault="00D41515">
      <w:pPr>
        <w:shd w:val="clear" w:color="auto" w:fill="F0F0F0"/>
        <w:spacing w:after="0"/>
      </w:pPr>
    </w:p>
    <w:p w14:paraId="05E93F3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regex==2026.4.4</w:t>
      </w:r>
    </w:p>
    <w:p w14:paraId="602A8D1F" w14:textId="77777777" w:rsidR="00D41515" w:rsidRDefault="00D41515">
      <w:pPr>
        <w:shd w:val="clear" w:color="auto" w:fill="F0F0F0"/>
        <w:spacing w:after="0"/>
      </w:pPr>
    </w:p>
    <w:p w14:paraId="5B74D94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requests==2.33.1</w:t>
      </w:r>
    </w:p>
    <w:p w14:paraId="2CC0F5D4" w14:textId="77777777" w:rsidR="00D41515" w:rsidRDefault="00D41515">
      <w:pPr>
        <w:shd w:val="clear" w:color="auto" w:fill="F0F0F0"/>
        <w:spacing w:after="0"/>
      </w:pPr>
    </w:p>
    <w:p w14:paraId="01A388D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requests-oauthlib==2.0.0</w:t>
      </w:r>
    </w:p>
    <w:p w14:paraId="79C5EDEE" w14:textId="77777777" w:rsidR="00D41515" w:rsidRDefault="00D41515">
      <w:pPr>
        <w:shd w:val="clear" w:color="auto" w:fill="F0F0F0"/>
        <w:spacing w:after="0"/>
      </w:pPr>
    </w:p>
    <w:p w14:paraId="3945C26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requests-toolbelt==1.0.0</w:t>
      </w:r>
    </w:p>
    <w:p w14:paraId="443F502B" w14:textId="77777777" w:rsidR="00D41515" w:rsidRDefault="00D41515">
      <w:pPr>
        <w:shd w:val="clear" w:color="auto" w:fill="F0F0F0"/>
        <w:spacing w:after="0"/>
      </w:pPr>
    </w:p>
    <w:p w14:paraId="4BF3534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rich==14.3.3</w:t>
      </w:r>
    </w:p>
    <w:p w14:paraId="50CF3DA3" w14:textId="77777777" w:rsidR="00D41515" w:rsidRDefault="00D41515">
      <w:pPr>
        <w:shd w:val="clear" w:color="auto" w:fill="F0F0F0"/>
        <w:spacing w:after="0"/>
      </w:pPr>
    </w:p>
    <w:p w14:paraId="397C647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rpds-py==0.30.0</w:t>
      </w:r>
    </w:p>
    <w:p w14:paraId="74260ECD" w14:textId="77777777" w:rsidR="00D41515" w:rsidRDefault="00D41515">
      <w:pPr>
        <w:shd w:val="clear" w:color="auto" w:fill="F0F0F0"/>
        <w:spacing w:after="0"/>
      </w:pPr>
    </w:p>
    <w:p w14:paraId="7312C0C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shellingham==1.5.4</w:t>
      </w:r>
    </w:p>
    <w:p w14:paraId="317BCC99" w14:textId="77777777" w:rsidR="00D41515" w:rsidRDefault="00D41515">
      <w:pPr>
        <w:shd w:val="clear" w:color="auto" w:fill="F0F0F0"/>
        <w:spacing w:after="0"/>
      </w:pPr>
    </w:p>
    <w:p w14:paraId="7564C5B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six==1.17.0</w:t>
      </w:r>
    </w:p>
    <w:p w14:paraId="36032B1F" w14:textId="77777777" w:rsidR="00D41515" w:rsidRDefault="00D41515">
      <w:pPr>
        <w:shd w:val="clear" w:color="auto" w:fill="F0F0F0"/>
        <w:spacing w:after="0"/>
      </w:pPr>
    </w:p>
    <w:p w14:paraId="329A0C1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sniffio==1.3.1</w:t>
      </w:r>
    </w:p>
    <w:p w14:paraId="5ACFBC27" w14:textId="77777777" w:rsidR="00D41515" w:rsidRDefault="00D41515">
      <w:pPr>
        <w:shd w:val="clear" w:color="auto" w:fill="F0F0F0"/>
        <w:spacing w:after="0"/>
      </w:pPr>
    </w:p>
    <w:p w14:paraId="6E721B8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soupsieve==2.8.3</w:t>
      </w:r>
    </w:p>
    <w:p w14:paraId="2A96F172" w14:textId="77777777" w:rsidR="00D41515" w:rsidRDefault="00D41515">
      <w:pPr>
        <w:shd w:val="clear" w:color="auto" w:fill="F0F0F0"/>
        <w:spacing w:after="0"/>
      </w:pPr>
    </w:p>
    <w:p w14:paraId="7BB96F5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sqlalchemy==2.0.49</w:t>
      </w:r>
    </w:p>
    <w:p w14:paraId="13F23188" w14:textId="77777777" w:rsidR="00D41515" w:rsidRDefault="00D41515">
      <w:pPr>
        <w:shd w:val="clear" w:color="auto" w:fill="F0F0F0"/>
        <w:spacing w:after="0"/>
      </w:pPr>
    </w:p>
    <w:p w14:paraId="4D62F3D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stack-data==0.6.3</w:t>
      </w:r>
    </w:p>
    <w:p w14:paraId="68324DBC" w14:textId="77777777" w:rsidR="00D41515" w:rsidRDefault="00D41515">
      <w:pPr>
        <w:shd w:val="clear" w:color="auto" w:fill="F0F0F0"/>
        <w:spacing w:after="0"/>
      </w:pPr>
    </w:p>
    <w:p w14:paraId="6CDD071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sympy==1.14.0</w:t>
      </w:r>
    </w:p>
    <w:p w14:paraId="766565AD" w14:textId="77777777" w:rsidR="00D41515" w:rsidRDefault="00D41515">
      <w:pPr>
        <w:shd w:val="clear" w:color="auto" w:fill="F0F0F0"/>
        <w:spacing w:after="0"/>
      </w:pPr>
    </w:p>
    <w:p w14:paraId="2AFA8EC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tenacity==9.1.4</w:t>
      </w:r>
    </w:p>
    <w:p w14:paraId="6943C4DA" w14:textId="77777777" w:rsidR="00D41515" w:rsidRDefault="00D41515">
      <w:pPr>
        <w:shd w:val="clear" w:color="auto" w:fill="F0F0F0"/>
        <w:spacing w:after="0"/>
      </w:pPr>
    </w:p>
    <w:p w14:paraId="67E3BC4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tiktoken==0.12.0</w:t>
      </w:r>
    </w:p>
    <w:p w14:paraId="26B9FA62" w14:textId="77777777" w:rsidR="00D41515" w:rsidRDefault="00D41515">
      <w:pPr>
        <w:shd w:val="clear" w:color="auto" w:fill="F0F0F0"/>
        <w:spacing w:after="0"/>
      </w:pPr>
    </w:p>
    <w:p w14:paraId="47C7433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tokenizers==0.22.2</w:t>
      </w:r>
    </w:p>
    <w:p w14:paraId="426B597F" w14:textId="77777777" w:rsidR="00D41515" w:rsidRDefault="00D41515">
      <w:pPr>
        <w:shd w:val="clear" w:color="auto" w:fill="F0F0F0"/>
        <w:spacing w:after="0"/>
      </w:pPr>
    </w:p>
    <w:p w14:paraId="2B552AE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tornado==6.5.5</w:t>
      </w:r>
    </w:p>
    <w:p w14:paraId="7D5C1B4F" w14:textId="77777777" w:rsidR="00D41515" w:rsidRDefault="00D41515">
      <w:pPr>
        <w:shd w:val="clear" w:color="auto" w:fill="F0F0F0"/>
        <w:spacing w:after="0"/>
      </w:pPr>
    </w:p>
    <w:p w14:paraId="5190B0C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tqdm==4.67.3</w:t>
      </w:r>
    </w:p>
    <w:p w14:paraId="36DA2DD7" w14:textId="77777777" w:rsidR="00D41515" w:rsidRDefault="00D41515">
      <w:pPr>
        <w:shd w:val="clear" w:color="auto" w:fill="F0F0F0"/>
        <w:spacing w:after="0"/>
      </w:pPr>
    </w:p>
    <w:p w14:paraId="6B1D546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traitlets==5.14.3</w:t>
      </w:r>
    </w:p>
    <w:p w14:paraId="5F3B5E83" w14:textId="77777777" w:rsidR="00D41515" w:rsidRDefault="00D41515">
      <w:pPr>
        <w:shd w:val="clear" w:color="auto" w:fill="F0F0F0"/>
        <w:spacing w:after="0"/>
      </w:pPr>
    </w:p>
    <w:p w14:paraId="03A5ADD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typer==0.24.1</w:t>
      </w:r>
    </w:p>
    <w:p w14:paraId="060BF52B" w14:textId="77777777" w:rsidR="00D41515" w:rsidRDefault="00D41515">
      <w:pPr>
        <w:shd w:val="clear" w:color="auto" w:fill="F0F0F0"/>
        <w:spacing w:after="0"/>
      </w:pPr>
    </w:p>
    <w:p w14:paraId="13C92C1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typing-extensions==4.15.0</w:t>
      </w:r>
    </w:p>
    <w:p w14:paraId="27AD5469" w14:textId="77777777" w:rsidR="00D41515" w:rsidRDefault="00D41515">
      <w:pPr>
        <w:shd w:val="clear" w:color="auto" w:fill="F0F0F0"/>
        <w:spacing w:after="0"/>
      </w:pPr>
    </w:p>
    <w:p w14:paraId="3F8C02C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lastRenderedPageBreak/>
        <w:t>typing-inspect==0.9.0</w:t>
      </w:r>
    </w:p>
    <w:p w14:paraId="7952924E" w14:textId="77777777" w:rsidR="00D41515" w:rsidRDefault="00D41515">
      <w:pPr>
        <w:shd w:val="clear" w:color="auto" w:fill="F0F0F0"/>
        <w:spacing w:after="0"/>
      </w:pPr>
    </w:p>
    <w:p w14:paraId="6FC3C5A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typing-inspection==0.4.2</w:t>
      </w:r>
    </w:p>
    <w:p w14:paraId="44817EBD" w14:textId="77777777" w:rsidR="00D41515" w:rsidRDefault="00D41515">
      <w:pPr>
        <w:shd w:val="clear" w:color="auto" w:fill="F0F0F0"/>
        <w:spacing w:after="0"/>
      </w:pPr>
    </w:p>
    <w:p w14:paraId="36E7FCF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urllib3==2.6.3</w:t>
      </w:r>
    </w:p>
    <w:p w14:paraId="7CE15810" w14:textId="77777777" w:rsidR="00D41515" w:rsidRDefault="00D41515">
      <w:pPr>
        <w:shd w:val="clear" w:color="auto" w:fill="F0F0F0"/>
        <w:spacing w:after="0"/>
      </w:pPr>
    </w:p>
    <w:p w14:paraId="6BFC5C1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uuid-utils==0.14.1</w:t>
      </w:r>
    </w:p>
    <w:p w14:paraId="4B64D490" w14:textId="77777777" w:rsidR="00D41515" w:rsidRDefault="00D41515">
      <w:pPr>
        <w:shd w:val="clear" w:color="auto" w:fill="F0F0F0"/>
        <w:spacing w:after="0"/>
      </w:pPr>
    </w:p>
    <w:p w14:paraId="763B70C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uvicorn==0.44.0</w:t>
      </w:r>
    </w:p>
    <w:p w14:paraId="6163562A" w14:textId="77777777" w:rsidR="00D41515" w:rsidRDefault="00D41515">
      <w:pPr>
        <w:shd w:val="clear" w:color="auto" w:fill="F0F0F0"/>
        <w:spacing w:after="0"/>
      </w:pPr>
    </w:p>
    <w:p w14:paraId="3AED867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watchfiles==1.1.1</w:t>
      </w:r>
    </w:p>
    <w:p w14:paraId="454C4AB6" w14:textId="77777777" w:rsidR="00D41515" w:rsidRDefault="00D41515">
      <w:pPr>
        <w:shd w:val="clear" w:color="auto" w:fill="F0F0F0"/>
        <w:spacing w:after="0"/>
      </w:pPr>
    </w:p>
    <w:p w14:paraId="1ADB0CE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wcwidth==0.6.0</w:t>
      </w:r>
    </w:p>
    <w:p w14:paraId="608A92CB" w14:textId="77777777" w:rsidR="00D41515" w:rsidRDefault="00D41515">
      <w:pPr>
        <w:shd w:val="clear" w:color="auto" w:fill="F0F0F0"/>
        <w:spacing w:after="0"/>
      </w:pPr>
    </w:p>
    <w:p w14:paraId="3F2E5B4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websocket-client==1.9.0</w:t>
      </w:r>
    </w:p>
    <w:p w14:paraId="70706AFD" w14:textId="77777777" w:rsidR="00D41515" w:rsidRDefault="00D41515">
      <w:pPr>
        <w:shd w:val="clear" w:color="auto" w:fill="F0F0F0"/>
        <w:spacing w:after="0"/>
      </w:pPr>
    </w:p>
    <w:p w14:paraId="23C54E9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websockets==16.0</w:t>
      </w:r>
    </w:p>
    <w:p w14:paraId="6364D93C" w14:textId="77777777" w:rsidR="00D41515" w:rsidRDefault="00D41515">
      <w:pPr>
        <w:shd w:val="clear" w:color="auto" w:fill="F0F0F0"/>
        <w:spacing w:after="0"/>
      </w:pPr>
    </w:p>
    <w:p w14:paraId="2EEEBF9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werkzeug==3.1.8</w:t>
      </w:r>
    </w:p>
    <w:p w14:paraId="1838FA2C" w14:textId="77777777" w:rsidR="00D41515" w:rsidRDefault="00D41515">
      <w:pPr>
        <w:shd w:val="clear" w:color="auto" w:fill="F0F0F0"/>
        <w:spacing w:after="0"/>
      </w:pPr>
    </w:p>
    <w:p w14:paraId="5CE2163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xxhash==3.6.0</w:t>
      </w:r>
    </w:p>
    <w:p w14:paraId="687A3615" w14:textId="77777777" w:rsidR="00D41515" w:rsidRDefault="00D41515">
      <w:pPr>
        <w:shd w:val="clear" w:color="auto" w:fill="F0F0F0"/>
        <w:spacing w:after="0"/>
      </w:pPr>
    </w:p>
    <w:p w14:paraId="3379AD2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yarl==1.23.0</w:t>
      </w:r>
    </w:p>
    <w:p w14:paraId="5DF39B3C" w14:textId="77777777" w:rsidR="00D41515" w:rsidRDefault="00D41515">
      <w:pPr>
        <w:shd w:val="clear" w:color="auto" w:fill="F0F0F0"/>
        <w:spacing w:after="0"/>
      </w:pPr>
    </w:p>
    <w:p w14:paraId="65973B3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zipp==3.23.0</w:t>
      </w:r>
    </w:p>
    <w:p w14:paraId="75C88952" w14:textId="77777777" w:rsidR="00D41515" w:rsidRDefault="00D41515">
      <w:pPr>
        <w:shd w:val="clear" w:color="auto" w:fill="F0F0F0"/>
        <w:spacing w:after="0"/>
      </w:pPr>
    </w:p>
    <w:p w14:paraId="2948F9C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zstandard==0.25.0</w:t>
      </w:r>
    </w:p>
    <w:p w14:paraId="6FA37C8B" w14:textId="77777777" w:rsidR="00D41515" w:rsidRDefault="00D41515">
      <w:pPr>
        <w:shd w:val="clear" w:color="auto" w:fill="F0F0F0"/>
        <w:spacing w:after="0"/>
      </w:pPr>
    </w:p>
    <w:p w14:paraId="6DEDC93E" w14:textId="77777777" w:rsidR="00D41515" w:rsidRDefault="00D41515">
      <w:pPr>
        <w:shd w:val="clear" w:color="auto" w:fill="F0F0F0"/>
        <w:spacing w:after="0"/>
      </w:pPr>
    </w:p>
    <w:p w14:paraId="564E4D54" w14:textId="77777777" w:rsidR="00D41515" w:rsidRDefault="00D41515"/>
    <w:p w14:paraId="14F96875" w14:textId="77777777" w:rsidR="00D41515" w:rsidRDefault="00000000">
      <w:pPr>
        <w:pStyle w:val="Heading2"/>
      </w:pPr>
      <w:r>
        <w:t>pyproject.toml</w:t>
      </w:r>
    </w:p>
    <w:p w14:paraId="3F291B4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[project]</w:t>
      </w:r>
    </w:p>
    <w:p w14:paraId="27087DA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name = "bank-staff-rag"</w:t>
      </w:r>
    </w:p>
    <w:p w14:paraId="0BC89FF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version = "0.1.0"</w:t>
      </w:r>
    </w:p>
    <w:p w14:paraId="2AACD69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description = "Add your description here"</w:t>
      </w:r>
    </w:p>
    <w:p w14:paraId="43B02F6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readme = "README.md"</w:t>
      </w:r>
    </w:p>
    <w:p w14:paraId="5916404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requires-python = "&gt;=3.13"</w:t>
      </w:r>
    </w:p>
    <w:p w14:paraId="45ACCBC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dependencies = [</w:t>
      </w:r>
    </w:p>
    <w:p w14:paraId="1113091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"chromadb&gt;=1.5.6",</w:t>
      </w:r>
    </w:p>
    <w:p w14:paraId="2250386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"flask&gt;=3.1.3",</w:t>
      </w:r>
    </w:p>
    <w:p w14:paraId="7A90B61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"flask-cors&gt;=6.0.2",</w:t>
      </w:r>
    </w:p>
    <w:p w14:paraId="1CA64EB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"gunicorn&gt;=25.3.0",</w:t>
      </w:r>
    </w:p>
    <w:p w14:paraId="3325E14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"ipykernel&gt;=7.2.0",</w:t>
      </w:r>
    </w:p>
    <w:p w14:paraId="4F410A4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"langchain&gt;=1.2.15",</w:t>
      </w:r>
    </w:p>
    <w:p w14:paraId="0D33642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"langchain-chroma&gt;=1.1.0",</w:t>
      </w:r>
    </w:p>
    <w:p w14:paraId="07965F1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"langchain-community&gt;=0.4.1",</w:t>
      </w:r>
    </w:p>
    <w:p w14:paraId="2ECB12A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"langchain-core&gt;=1.2.26",</w:t>
      </w:r>
    </w:p>
    <w:p w14:paraId="3F968E7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"langchain-google-genai&gt;=4.2.1",</w:t>
      </w:r>
    </w:p>
    <w:p w14:paraId="0DE36AB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"langchain-huggingface&gt;=1.2.1",</w:t>
      </w:r>
    </w:p>
    <w:p w14:paraId="68824E1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"langchain-nvidia-ai-endpoints&gt;=1.2.1",</w:t>
      </w:r>
    </w:p>
    <w:p w14:paraId="69F9BC9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"langchain-openai&gt;=1.1.12",</w:t>
      </w:r>
    </w:p>
    <w:p w14:paraId="2CC5B61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"loader&gt;=2017.9.11",</w:t>
      </w:r>
    </w:p>
    <w:p w14:paraId="37E76F2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"pymongo&gt;=4.16.0",</w:t>
      </w:r>
    </w:p>
    <w:p w14:paraId="449F894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lastRenderedPageBreak/>
        <w:t xml:space="preserve">    "pymupdf&gt;=1.27.2.2",</w:t>
      </w:r>
    </w:p>
    <w:p w14:paraId="376324E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"pypdf&gt;=6.9.2",</w:t>
      </w:r>
    </w:p>
    <w:p w14:paraId="718C0BF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]</w:t>
      </w:r>
    </w:p>
    <w:p w14:paraId="24B3A5E0" w14:textId="77777777" w:rsidR="00D41515" w:rsidRDefault="00D41515"/>
    <w:p w14:paraId="1AEF3D32" w14:textId="77777777" w:rsidR="00D41515" w:rsidRDefault="00000000">
      <w:pPr>
        <w:pStyle w:val="Heading2"/>
      </w:pPr>
      <w:r>
        <w:t>main.py</w:t>
      </w:r>
    </w:p>
    <w:p w14:paraId="670B713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def main():</w:t>
      </w:r>
    </w:p>
    <w:p w14:paraId="3D02505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print("Hello from bank-staff-rag!")</w:t>
      </w:r>
    </w:p>
    <w:p w14:paraId="1CD04CB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7E1C6DD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23AE84A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if __name__ == "__main__":</w:t>
      </w:r>
    </w:p>
    <w:p w14:paraId="7923F9A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main()</w:t>
      </w:r>
    </w:p>
    <w:p w14:paraId="742E10C0" w14:textId="77777777" w:rsidR="00D41515" w:rsidRDefault="00D41515"/>
    <w:p w14:paraId="26458ADD" w14:textId="77777777" w:rsidR="00D41515" w:rsidRDefault="00000000">
      <w:pPr>
        <w:pStyle w:val="Heading2"/>
      </w:pPr>
      <w:r>
        <w:t>llm.py</w:t>
      </w:r>
    </w:p>
    <w:p w14:paraId="54ED168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from typing import List, Dict</w:t>
      </w:r>
    </w:p>
    <w:p w14:paraId="2686158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import warnings</w:t>
      </w:r>
    </w:p>
    <w:p w14:paraId="00F3D54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2548B47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from langchain_google_genai import ChatGoogleGenerativeAI</w:t>
      </w:r>
    </w:p>
    <w:p w14:paraId="7141211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from langchain_openai import ChatOpenAI</w:t>
      </w:r>
    </w:p>
    <w:p w14:paraId="6AA0249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from langchain_nvidia_ai_endpoints import ChatNVIDIA</w:t>
      </w:r>
    </w:p>
    <w:p w14:paraId="1CA9CA2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from langchain_core.prompts import ChatPromptTemplate</w:t>
      </w:r>
    </w:p>
    <w:p w14:paraId="38BCB3E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from langchain_core.output_parsers import StrOutputParser</w:t>
      </w:r>
    </w:p>
    <w:p w14:paraId="3A4D685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from dotenv import load_dotenv</w:t>
      </w:r>
    </w:p>
    <w:p w14:paraId="46A80AB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import os</w:t>
      </w:r>
    </w:p>
    <w:p w14:paraId="37B03B7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7EE713E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load_dotenv()  # Load environment variables from .env file</w:t>
      </w:r>
    </w:p>
    <w:p w14:paraId="01F3A1E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7A96965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 ------------------------------------------------------------------</w:t>
      </w:r>
    </w:p>
    <w:p w14:paraId="7E12AB1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 CONFIG</w:t>
      </w:r>
    </w:p>
    <w:p w14:paraId="2D3ADC0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 ------------------------------------------------------------------</w:t>
      </w:r>
    </w:p>
    <w:p w14:paraId="46182C2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2862705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GEMINI_MODEL = "gemini-3-flash-preview"</w:t>
      </w:r>
    </w:p>
    <w:p w14:paraId="637C9ED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OPENROUTER_MODEL = "google/gemini-2.5-flash"  # Use OpenRouter model string format</w:t>
      </w:r>
    </w:p>
    <w:p w14:paraId="3EE63A6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DEEPSEEK_MODEL = "deepseek-ai/deepseek-v4-flash"       # NVIDIA NIM — DeepSeek v4 Flash</w:t>
      </w:r>
    </w:p>
    <w:p w14:paraId="215C5AC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TEMPERATURE = 0.2                # low = factual</w:t>
      </w:r>
    </w:p>
    <w:p w14:paraId="6F12CBA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MAX_OUTPUT_TOKENS = 1024</w:t>
      </w:r>
    </w:p>
    <w:p w14:paraId="3F1B6CD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1A2BE76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NO_ANSWER_MSG = (</w:t>
      </w:r>
    </w:p>
    <w:p w14:paraId="215905B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"This isn't covered in our policy documents. Please contact a branch representative."</w:t>
      </w:r>
    </w:p>
    <w:p w14:paraId="6F3D89F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)</w:t>
      </w:r>
    </w:p>
    <w:p w14:paraId="26E2709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580642F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0344167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 ------------------------------------------------------------------</w:t>
      </w:r>
    </w:p>
    <w:p w14:paraId="661D813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 LOAD LLM</w:t>
      </w:r>
    </w:p>
    <w:p w14:paraId="14F2A2C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 ------------------------------------------------------------------</w:t>
      </w:r>
    </w:p>
    <w:p w14:paraId="3B5B729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3E4759C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def get_llm(provider="deepseek"):</w:t>
      </w:r>
    </w:p>
    <w:p w14:paraId="524C021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if provider == "deepseek":</w:t>
      </w:r>
    </w:p>
    <w:p w14:paraId="48F9A55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# Suppress "type is unknown" warning — model works fine despite not being</w:t>
      </w:r>
    </w:p>
    <w:p w14:paraId="2C48EB2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# in langchain_nvidia_ai_endpoints' internal registry.</w:t>
      </w:r>
    </w:p>
    <w:p w14:paraId="0471E3E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with warnings.catch_warnings():</w:t>
      </w:r>
    </w:p>
    <w:p w14:paraId="2040D94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warnings.filterwarnings(</w:t>
      </w:r>
    </w:p>
    <w:p w14:paraId="72DB5F4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    "ignore",</w:t>
      </w:r>
    </w:p>
    <w:p w14:paraId="64E2869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    message=".*type is unknown.*",</w:t>
      </w:r>
    </w:p>
    <w:p w14:paraId="61518B5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lastRenderedPageBreak/>
        <w:t xml:space="preserve">                category=UserWarning,</w:t>
      </w:r>
    </w:p>
    <w:p w14:paraId="105B95E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    module="langchain_nvidia_ai_endpoints",</w:t>
      </w:r>
    </w:p>
    <w:p w14:paraId="2493483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)</w:t>
      </w:r>
    </w:p>
    <w:p w14:paraId="41472D4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return ChatNVIDIA(</w:t>
      </w:r>
    </w:p>
    <w:p w14:paraId="62A0732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    model=DEEPSEEK_MODEL,</w:t>
      </w:r>
    </w:p>
    <w:p w14:paraId="406D824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    api_key=os.getenv("NVIDIA_API_KEY"),</w:t>
      </w:r>
    </w:p>
    <w:p w14:paraId="442B5D4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    temperature=TEMPERATURE,</w:t>
      </w:r>
    </w:p>
    <w:p w14:paraId="4EA5EF7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    top_p=0.95,</w:t>
      </w:r>
    </w:p>
    <w:p w14:paraId="4EE17CE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    max_tokens=MAX_OUTPUT_TOKENS,</w:t>
      </w:r>
    </w:p>
    <w:p w14:paraId="3B828D3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)</w:t>
      </w:r>
    </w:p>
    <w:p w14:paraId="1A70D0F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elif provider == "openrouter":</w:t>
      </w:r>
    </w:p>
    <w:p w14:paraId="750CBCD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return ChatOpenAI(</w:t>
      </w:r>
    </w:p>
    <w:p w14:paraId="04B45CC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model=OPENROUTER_MODEL,</w:t>
      </w:r>
    </w:p>
    <w:p w14:paraId="16589A8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temperature=TEMPERATURE,</w:t>
      </w:r>
    </w:p>
    <w:p w14:paraId="602C40F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max_tokens=MAX_OUTPUT_TOKENS,</w:t>
      </w:r>
    </w:p>
    <w:p w14:paraId="1CC6535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api_key=os.getenv("OPENROUTER_API_KEY"),</w:t>
      </w:r>
    </w:p>
    <w:p w14:paraId="7F77651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base_url="https://openrouter.ai/api/v1"</w:t>
      </w:r>
    </w:p>
    <w:p w14:paraId="226D868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)</w:t>
      </w:r>
    </w:p>
    <w:p w14:paraId="5ECE05C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else:</w:t>
      </w:r>
    </w:p>
    <w:p w14:paraId="20BFF03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# Default to Gemini</w:t>
      </w:r>
    </w:p>
    <w:p w14:paraId="7E6E664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return ChatGoogleGenerativeAI(</w:t>
      </w:r>
    </w:p>
    <w:p w14:paraId="6C56DA3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model=GEMINI_MODEL,</w:t>
      </w:r>
    </w:p>
    <w:p w14:paraId="5AFEEFD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temperature=TEMPERATURE,</w:t>
      </w:r>
    </w:p>
    <w:p w14:paraId="0144B07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max_output_tokens=MAX_OUTPUT_TOKENS</w:t>
      </w:r>
    </w:p>
    <w:p w14:paraId="43320A5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)</w:t>
      </w:r>
    </w:p>
    <w:p w14:paraId="71C367E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7076B68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154450C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 ------------------------------------------------------------------</w:t>
      </w:r>
    </w:p>
    <w:p w14:paraId="78DAA02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 BUILD CONTEXT</w:t>
      </w:r>
    </w:p>
    <w:p w14:paraId="763EE02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 ------------------------------------------------------------------</w:t>
      </w:r>
    </w:p>
    <w:p w14:paraId="652AAFF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31AD17D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def build_context(chunks: List[Dict]) -&gt; str:</w:t>
      </w:r>
    </w:p>
    <w:p w14:paraId="5878FBD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if not chunks:</w:t>
      </w:r>
    </w:p>
    <w:p w14:paraId="3461FAF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return "No relevant context found."</w:t>
      </w:r>
    </w:p>
    <w:p w14:paraId="2DE58E6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5A93DF0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context_parts = []</w:t>
      </w:r>
    </w:p>
    <w:p w14:paraId="75DEF2F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051AEFA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for i, chunk in enumerate(chunks, start=1):</w:t>
      </w:r>
    </w:p>
    <w:p w14:paraId="7567B28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source = chunk["metadata"].get("source", "unknown")</w:t>
      </w:r>
    </w:p>
    <w:p w14:paraId="2637CF7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page = chunk["metadata"].get("page", "?")</w:t>
      </w:r>
    </w:p>
    <w:p w14:paraId="461FB2F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4921B5A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context_parts.append(</w:t>
      </w:r>
    </w:p>
    <w:p w14:paraId="2D428E2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f"[Source {i} | {source} | Page {page}]\n{chunk['content']}"</w:t>
      </w:r>
    </w:p>
    <w:p w14:paraId="6D552B4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)</w:t>
      </w:r>
    </w:p>
    <w:p w14:paraId="77699E2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29E51EE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return "\n\n".join(context_parts)</w:t>
      </w:r>
    </w:p>
    <w:p w14:paraId="55DF4A9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723CCE4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21C1803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 ------------------------------------------------------------------</w:t>
      </w:r>
    </w:p>
    <w:p w14:paraId="175F6C8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 MAIN FUNCTION</w:t>
      </w:r>
    </w:p>
    <w:p w14:paraId="42D4697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 ------------------------------------------------------------------</w:t>
      </w:r>
    </w:p>
    <w:p w14:paraId="69DFBB7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4726F8D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def generate_answer(query: str, chunks: List[Dict], history_text: str = "", provider: str = "gemini") -&gt; str:</w:t>
      </w:r>
    </w:p>
    <w:p w14:paraId="3D25A76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"""</w:t>
      </w:r>
    </w:p>
    <w:p w14:paraId="6892E21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Final RAG answer generator using chosen LLM provider</w:t>
      </w:r>
    </w:p>
    <w:p w14:paraId="65F892D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"""</w:t>
      </w:r>
    </w:p>
    <w:p w14:paraId="0C2690C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lastRenderedPageBreak/>
        <w:t xml:space="preserve"> </w:t>
      </w:r>
    </w:p>
    <w:p w14:paraId="3E8C3AF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# Guard: no context</w:t>
      </w:r>
    </w:p>
    <w:p w14:paraId="24BF036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if not chunks:</w:t>
      </w:r>
    </w:p>
    <w:p w14:paraId="4EF3437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return NO_ANSWER_MSG</w:t>
      </w:r>
    </w:p>
    <w:p w14:paraId="656F0D8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7066FF2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# Optional: filter weak retrieval (threshold tuned for NVIDIA embeddings)</w:t>
      </w:r>
    </w:p>
    <w:p w14:paraId="3A5893A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if all(chunk["score"] &gt; 1.4 for chunk in chunks):</w:t>
      </w:r>
    </w:p>
    <w:p w14:paraId="7326395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return NO_ANSWER_MSG</w:t>
      </w:r>
    </w:p>
    <w:p w14:paraId="1C73F67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27C1E32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context = build_context(chunks)</w:t>
      </w:r>
    </w:p>
    <w:p w14:paraId="54343F6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73717CB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prompt = ChatPromptTemplate.from_template("""</w:t>
      </w:r>
    </w:p>
    <w:p w14:paraId="63CAE6C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You are an expert assistant for bank staff.</w:t>
      </w:r>
    </w:p>
    <w:p w14:paraId="7A03454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6A8522A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STRICT RULES:</w:t>
      </w:r>
    </w:p>
    <w:p w14:paraId="108F890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 Answer ONLY using the provided context. If the answer is not in the context, say: "{no_answer}"</w:t>
      </w:r>
    </w:p>
    <w:p w14:paraId="6D88D75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 Do NOT use outside knowledge.</w:t>
      </w:r>
    </w:p>
    <w:p w14:paraId="35BAF45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 Use the CONVERSATION HISTORY below to understand references in the user's latest question (e.g., if they say "what about for Grade B?", treat it as "what about [topic from history] for Grade B?").</w:t>
      </w:r>
    </w:p>
    <w:p w14:paraId="603D44B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 Be clear, structured, and professional.</w:t>
      </w:r>
    </w:p>
    <w:p w14:paraId="2981EB6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 Mention source page if relevant.</w:t>
      </w:r>
    </w:p>
    <w:p w14:paraId="7830E73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 IMPORTANT: At the very end of your response, ALWAYS ask a proactive, helpful follow-up question related to the current topic to guide the user.</w:t>
      </w:r>
    </w:p>
    <w:p w14:paraId="0722510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4A8AD70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-----------------------</w:t>
      </w:r>
    </w:p>
    <w:p w14:paraId="4B66FEF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CONVERSATION HISTORY:</w:t>
      </w:r>
    </w:p>
    <w:p w14:paraId="494FBC5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{history}</w:t>
      </w:r>
    </w:p>
    <w:p w14:paraId="12F85BE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5CEB472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-----------------------</w:t>
      </w:r>
    </w:p>
    <w:p w14:paraId="4916460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CONTEXT:</w:t>
      </w:r>
    </w:p>
    <w:p w14:paraId="7689CC6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{context}</w:t>
      </w:r>
    </w:p>
    <w:p w14:paraId="1F73F61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-----------------------</w:t>
      </w:r>
    </w:p>
    <w:p w14:paraId="3EB4CCA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391C565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CURRENT QUESTION:</w:t>
      </w:r>
    </w:p>
    <w:p w14:paraId="0F295DD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{query}</w:t>
      </w:r>
    </w:p>
    <w:p w14:paraId="4101BBD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7A905D4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-----------------------</w:t>
      </w:r>
    </w:p>
    <w:p w14:paraId="0F56764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Provide a structured answer:</w:t>
      </w:r>
    </w:p>
    <w:p w14:paraId="03038E5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 Key points</w:t>
      </w:r>
    </w:p>
    <w:p w14:paraId="3A7809E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 Important conditions (if any)</w:t>
      </w:r>
    </w:p>
    <w:p w14:paraId="2A1FBCA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 Keep it concise</w:t>
      </w:r>
    </w:p>
    <w:p w14:paraId="1E95413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 End with a follow-up question (e.g. "Do you need help with X or Y?")</w:t>
      </w:r>
    </w:p>
    <w:p w14:paraId="5EF2A53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""")</w:t>
      </w:r>
    </w:p>
    <w:p w14:paraId="1DB8A2C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4F49221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llm = get_llm(provider)</w:t>
      </w:r>
    </w:p>
    <w:p w14:paraId="43AE24A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0AC1C38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chain = prompt | llm | StrOutputParser()</w:t>
      </w:r>
    </w:p>
    <w:p w14:paraId="46772B9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64CF60D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response = chain.invoke({</w:t>
      </w:r>
    </w:p>
    <w:p w14:paraId="02C3326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"context": context,</w:t>
      </w:r>
    </w:p>
    <w:p w14:paraId="1570B35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"query": query,</w:t>
      </w:r>
    </w:p>
    <w:p w14:paraId="1F9DE7D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"history": history_text or "No previous history.",</w:t>
      </w:r>
    </w:p>
    <w:p w14:paraId="07D48AB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"no_answer": NO_ANSWER_MSG</w:t>
      </w:r>
    </w:p>
    <w:p w14:paraId="7FDA2CE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})</w:t>
      </w:r>
    </w:p>
    <w:p w14:paraId="6FF96A0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lastRenderedPageBreak/>
        <w:t xml:space="preserve"> </w:t>
      </w:r>
    </w:p>
    <w:p w14:paraId="4E64FC0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return response.strip()</w:t>
      </w:r>
    </w:p>
    <w:p w14:paraId="1325C45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2AEA9DC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05B43A3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 ------------------------------------------------------------------</w:t>
      </w:r>
    </w:p>
    <w:p w14:paraId="6E29C55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 OPTIONAL: FORMAT SOURCES (FOR UI)</w:t>
      </w:r>
    </w:p>
    <w:p w14:paraId="53847C6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 ------------------------------------------------------------------</w:t>
      </w:r>
    </w:p>
    <w:p w14:paraId="1CA4BD7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7704DCA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def format_sources(chunks: List[Dict]) -&gt; str:</w:t>
      </w:r>
    </w:p>
    <w:p w14:paraId="1092313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if not chunks:</w:t>
      </w:r>
    </w:p>
    <w:p w14:paraId="5376BB2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return "No sources found."</w:t>
      </w:r>
    </w:p>
    <w:p w14:paraId="0CF6E5D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76DD448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lines = ["Sources:"]</w:t>
      </w:r>
    </w:p>
    <w:p w14:paraId="219B92F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for i, chunk in enumerate(chunks, start=1):</w:t>
      </w:r>
    </w:p>
    <w:p w14:paraId="6861DAF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source = chunk["metadata"].get("source", "Unknown")</w:t>
      </w:r>
    </w:p>
    <w:p w14:paraId="0D1AB37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page = chunk["metadata"].get("page", "?")</w:t>
      </w:r>
    </w:p>
    <w:p w14:paraId="5462AAE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lines.append(f"{i}. {source} — Page {page}")</w:t>
      </w:r>
    </w:p>
    <w:p w14:paraId="68422F6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4E20C4E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return "\n".join(lines)</w:t>
      </w:r>
    </w:p>
    <w:p w14:paraId="5A2EA6E3" w14:textId="77777777" w:rsidR="00D41515" w:rsidRDefault="00D41515"/>
    <w:p w14:paraId="4AC52B8E" w14:textId="77777777" w:rsidR="00D41515" w:rsidRDefault="00000000">
      <w:pPr>
        <w:pStyle w:val="Heading2"/>
      </w:pPr>
      <w:r>
        <w:t>MONGODB_SCHEMA.md</w:t>
      </w:r>
    </w:p>
    <w:p w14:paraId="0924BF4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 🗄️ MongoDB Schema — `bank_staff_rag`</w:t>
      </w:r>
    </w:p>
    <w:p w14:paraId="61CBC93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61F2E71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## Database: `bank_staff_rag`</w:t>
      </w:r>
    </w:p>
    <w:p w14:paraId="3E9872B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7974A42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---</w:t>
      </w:r>
    </w:p>
    <w:p w14:paraId="0ACA3A5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0B2C20A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## Collection 1: `sessions`</w:t>
      </w:r>
    </w:p>
    <w:p w14:paraId="36ED575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4A3DB3E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Stores chat session metadata.</w:t>
      </w:r>
    </w:p>
    <w:p w14:paraId="3C2B56F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65B44ED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Field | Type | Description |</w:t>
      </w:r>
    </w:p>
    <w:p w14:paraId="5140A94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|---|---|---|</w:t>
      </w:r>
    </w:p>
    <w:p w14:paraId="38A9E9B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`_id` | ObjectId | Auto-generated by MongoDB |</w:t>
      </w:r>
    </w:p>
    <w:p w14:paraId="6978202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`id` | string (UUID v4) | Public session identifier used in all API calls |</w:t>
      </w:r>
    </w:p>
    <w:p w14:paraId="4075FF4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`title` | string | Defaults to `"New Chat"`; auto-set to first 60 chars of first user message |</w:t>
      </w:r>
    </w:p>
    <w:p w14:paraId="09CF772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`created_at` | string (ISO 8601) | Timestamp when session was created |</w:t>
      </w:r>
    </w:p>
    <w:p w14:paraId="771BC32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`updated_at` | string (ISO 8601) | Timestamp updated on every new message |</w:t>
      </w:r>
    </w:p>
    <w:p w14:paraId="7F1A85C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378B48F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### Example Document</w:t>
      </w:r>
    </w:p>
    <w:p w14:paraId="757AD03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0392DFC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```json</w:t>
      </w:r>
    </w:p>
    <w:p w14:paraId="34A0348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{</w:t>
      </w:r>
    </w:p>
    <w:p w14:paraId="010B16D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"_id": "ObjectId(...)",</w:t>
      </w:r>
    </w:p>
    <w:p w14:paraId="21776DF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"id": "b3a1f2c4-8e9d-4f7a-a123-000000000001",</w:t>
      </w:r>
    </w:p>
    <w:p w14:paraId="7DC1E03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"title": "What is the leave policy for Grade B…",</w:t>
      </w:r>
    </w:p>
    <w:p w14:paraId="11C27FC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"created_at": "2026-04-26T23:10:00.000000",</w:t>
      </w:r>
    </w:p>
    <w:p w14:paraId="6DAC813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"updated_at": "2026-04-26T23:15:42.123456"</w:t>
      </w:r>
    </w:p>
    <w:p w14:paraId="0DE5A38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}</w:t>
      </w:r>
    </w:p>
    <w:p w14:paraId="3DBF1A6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```</w:t>
      </w:r>
    </w:p>
    <w:p w14:paraId="6765C42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4621FB7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---</w:t>
      </w:r>
    </w:p>
    <w:p w14:paraId="20B9813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lastRenderedPageBreak/>
        <w:t xml:space="preserve"> </w:t>
      </w:r>
    </w:p>
    <w:p w14:paraId="079DF0A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## Collection 2: `messages`</w:t>
      </w:r>
    </w:p>
    <w:p w14:paraId="5126AEF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5413AB6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Stores individual chat messages linked to a session.</w:t>
      </w:r>
    </w:p>
    <w:p w14:paraId="11A253B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1B71BAF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Field | Type | Description |</w:t>
      </w:r>
    </w:p>
    <w:p w14:paraId="751F684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|---|---|---|</w:t>
      </w:r>
    </w:p>
    <w:p w14:paraId="50EF787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`_id` | ObjectId | Auto-generated by MongoDB |</w:t>
      </w:r>
    </w:p>
    <w:p w14:paraId="0DEDCBB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`id` | string (UUID v4) | Unique message identifier |</w:t>
      </w:r>
    </w:p>
    <w:p w14:paraId="76AC2A4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`session_id` | string | Foreign key → `sessions.id` |</w:t>
      </w:r>
    </w:p>
    <w:p w14:paraId="45DFC67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`role` | string | Either `"user"` or `"bot"` |</w:t>
      </w:r>
    </w:p>
    <w:p w14:paraId="34CE35E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`content` | string | The message text |</w:t>
      </w:r>
    </w:p>
    <w:p w14:paraId="65F7856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`sources` | array | List of source citations (`[]` for user messages) |</w:t>
      </w:r>
    </w:p>
    <w:p w14:paraId="63C4FAF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`sources[].source` | string | PDF filename e.g. `"RBI_Leave_Policy.pdf"` |</w:t>
      </w:r>
    </w:p>
    <w:p w14:paraId="16DC7A9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`sources[].page` | number or `"?"` | Page number within the PDF |</w:t>
      </w:r>
    </w:p>
    <w:p w14:paraId="2358012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`created_at` | string (ISO 8601) | Timestamp when message was saved |</w:t>
      </w:r>
    </w:p>
    <w:p w14:paraId="0230BFD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233B3A1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### Example: User Message</w:t>
      </w:r>
    </w:p>
    <w:p w14:paraId="3230990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0D6B075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```json</w:t>
      </w:r>
    </w:p>
    <w:p w14:paraId="5E04989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{</w:t>
      </w:r>
    </w:p>
    <w:p w14:paraId="715F0E2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"_id": "ObjectId(...)",</w:t>
      </w:r>
    </w:p>
    <w:p w14:paraId="66AFEA6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"id": "a1b2c3d4-0000-0000-0000-000000000001",</w:t>
      </w:r>
    </w:p>
    <w:p w14:paraId="05C1513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"session_id": "b3a1f2c4-8e9d-4f7a-a123-000000000001",</w:t>
      </w:r>
    </w:p>
    <w:p w14:paraId="6455308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"role": "user",</w:t>
      </w:r>
    </w:p>
    <w:p w14:paraId="33336F7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"content": "What is the leave policy for Grade B officers?",</w:t>
      </w:r>
    </w:p>
    <w:p w14:paraId="574788C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"sources": [],</w:t>
      </w:r>
    </w:p>
    <w:p w14:paraId="6E566F9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"created_at": "2026-04-26T23:10:05.000000"</w:t>
      </w:r>
    </w:p>
    <w:p w14:paraId="0503CA0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}</w:t>
      </w:r>
    </w:p>
    <w:p w14:paraId="7D6A1DD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```</w:t>
      </w:r>
    </w:p>
    <w:p w14:paraId="6B06F2B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049ACA1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### Example: Bot Message</w:t>
      </w:r>
    </w:p>
    <w:p w14:paraId="4147022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5C2AAEC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```json</w:t>
      </w:r>
    </w:p>
    <w:p w14:paraId="6C7F872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{</w:t>
      </w:r>
    </w:p>
    <w:p w14:paraId="7371610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"_id": "ObjectId(...)",</w:t>
      </w:r>
    </w:p>
    <w:p w14:paraId="5FA40C4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"id": "e5f6a7b8-0000-0000-0000-000000000002",</w:t>
      </w:r>
    </w:p>
    <w:p w14:paraId="3378E02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"session_id": "b3a1f2c4-8e9d-4f7a-a123-000000000001",</w:t>
      </w:r>
    </w:p>
    <w:p w14:paraId="3F3D285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"role": "bot",</w:t>
      </w:r>
    </w:p>
    <w:p w14:paraId="284267F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"content": "Grade B officers are entitled to 30 days of earned leave...",</w:t>
      </w:r>
    </w:p>
    <w:p w14:paraId="169AD24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"sources": [</w:t>
      </w:r>
    </w:p>
    <w:p w14:paraId="4C8106E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{ "source": "RBI_Leave_Policy.pdf", "page": 14 },</w:t>
      </w:r>
    </w:p>
    <w:p w14:paraId="0CF3302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{ "source": "Staff_Regulations.pdf", "page": 32 }</w:t>
      </w:r>
    </w:p>
    <w:p w14:paraId="688B064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],</w:t>
      </w:r>
    </w:p>
    <w:p w14:paraId="387CE84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"created_at": "2026-04-26T23:10:07.000000"</w:t>
      </w:r>
    </w:p>
    <w:p w14:paraId="2AE6AEE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}</w:t>
      </w:r>
    </w:p>
    <w:p w14:paraId="6ED08A9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```</w:t>
      </w:r>
    </w:p>
    <w:p w14:paraId="516299C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4EB3358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---</w:t>
      </w:r>
    </w:p>
    <w:p w14:paraId="4C1A212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217711E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## Relationship</w:t>
      </w:r>
    </w:p>
    <w:p w14:paraId="6FF706B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72C86F1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```</w:t>
      </w:r>
    </w:p>
    <w:p w14:paraId="0E5BC25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sessions  (1) ──────────── (many)  messages</w:t>
      </w:r>
    </w:p>
    <w:p w14:paraId="713C5C5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id                  ←→             session_id</w:t>
      </w:r>
    </w:p>
    <w:p w14:paraId="33AFB81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```</w:t>
      </w:r>
    </w:p>
    <w:p w14:paraId="7737456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1E6EF0A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lastRenderedPageBreak/>
        <w:t>---</w:t>
      </w:r>
    </w:p>
    <w:p w14:paraId="2112843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5E680EF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## Recommended Indexes</w:t>
      </w:r>
    </w:p>
    <w:p w14:paraId="5914299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758DA28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```python</w:t>
      </w:r>
    </w:p>
    <w:p w14:paraId="55A2341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 Add these for production performance</w:t>
      </w:r>
    </w:p>
    <w:p w14:paraId="4AB4749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sessions_col.create_index("id", unique=True)</w:t>
      </w:r>
    </w:p>
    <w:p w14:paraId="07E903A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sessions_col.create_index("updated_at")                              # sort by recency</w:t>
      </w:r>
    </w:p>
    <w:p w14:paraId="113E8FE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sessions_col.create_index("title")                                   # for ?q= title search</w:t>
      </w:r>
    </w:p>
    <w:p w14:paraId="2823C0D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7EAA318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messages_col.create_index("session_id")</w:t>
      </w:r>
    </w:p>
    <w:p w14:paraId="623BDD9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messages_col.create_index([("session_id", 1), ("created_at", 1)])   # paginated history</w:t>
      </w:r>
    </w:p>
    <w:p w14:paraId="2DAFDA8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```</w:t>
      </w:r>
    </w:p>
    <w:p w14:paraId="4E5EE7C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29EF61E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---</w:t>
      </w:r>
    </w:p>
    <w:p w14:paraId="5F8B271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78669CB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## Query Patterns Used in the App</w:t>
      </w:r>
    </w:p>
    <w:p w14:paraId="139683F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1050E41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Operation | Query |</w:t>
      </w:r>
    </w:p>
    <w:p w14:paraId="0A4BD00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|---|---|</w:t>
      </w:r>
    </w:p>
    <w:p w14:paraId="1979605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List all sessions (sorted by recent) | `sessions.find({}).sort("updated_at", -1)` |</w:t>
      </w:r>
    </w:p>
    <w:p w14:paraId="60708B8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Search sessions by title | `sessions.find({"title": {"$regex": q, "$options": "i"}})` |</w:t>
      </w:r>
    </w:p>
    <w:p w14:paraId="58A5387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Get messages for a session | `messages.find({"session_id": sid}).sort("created_at", 1)` |</w:t>
      </w:r>
    </w:p>
    <w:p w14:paraId="5574348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Get last 6 messages (for LLM history) | `list(cursor)[-6:]` |</w:t>
      </w:r>
    </w:p>
    <w:p w14:paraId="6610E0B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Auto-title on first message | `sessions.update_one({"id": sid}, {"$set": {"title": ..., "updated_at": ...}})` |</w:t>
      </w:r>
    </w:p>
    <w:p w14:paraId="308977A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| Delete session + all its messages | `sessions.delete_one({"id": sid})` + `messages.delete_many({"session_id": sid})` |</w:t>
      </w:r>
    </w:p>
    <w:p w14:paraId="24BF9A08" w14:textId="77777777" w:rsidR="00D41515" w:rsidRDefault="00D41515"/>
    <w:p w14:paraId="6584FB5F" w14:textId="77777777" w:rsidR="00D41515" w:rsidRDefault="00000000">
      <w:pPr>
        <w:pStyle w:val="Heading2"/>
      </w:pPr>
      <w:r>
        <w:t>ingestion/__init__.py</w:t>
      </w:r>
    </w:p>
    <w:p w14:paraId="39AC5CE1" w14:textId="77777777" w:rsidR="00D41515" w:rsidRDefault="00D41515"/>
    <w:p w14:paraId="2473F6C3" w14:textId="77777777" w:rsidR="00D41515" w:rsidRDefault="00000000">
      <w:pPr>
        <w:pStyle w:val="Heading2"/>
      </w:pPr>
      <w:r>
        <w:t>ingestion/loader.py</w:t>
      </w:r>
    </w:p>
    <w:p w14:paraId="0FCE543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from pathlib import Path</w:t>
      </w:r>
    </w:p>
    <w:p w14:paraId="7981460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from langchain_community.document_loaders import PyMuPDFLoader</w:t>
      </w:r>
    </w:p>
    <w:p w14:paraId="6F684D0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0F60520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7D377E7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def load_documents(pdf_directory: str):</w:t>
      </w:r>
    </w:p>
    <w:p w14:paraId="54FC076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all_documents = []</w:t>
      </w:r>
    </w:p>
    <w:p w14:paraId="63B4E8A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pdf_dir = Path(pdf_directory)</w:t>
      </w:r>
    </w:p>
    <w:p w14:paraId="2E4D967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719270F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pdf_files = list(pdf_dir.glob("**/*.pdf"))</w:t>
      </w:r>
    </w:p>
    <w:p w14:paraId="1A04280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print(f"Found {len(pdf_files)} PDF files.")</w:t>
      </w:r>
    </w:p>
    <w:p w14:paraId="2C80FAF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6B2804A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for pdf_file in pdf_files:</w:t>
      </w:r>
    </w:p>
    <w:p w14:paraId="79478CB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try:</w:t>
      </w:r>
    </w:p>
    <w:p w14:paraId="48EDAFF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loader = PyMuPDFLoader(str(pdf_file))</w:t>
      </w:r>
    </w:p>
    <w:p w14:paraId="6184FAE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documents = loader.load()</w:t>
      </w:r>
    </w:p>
    <w:p w14:paraId="4599B3F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349A4BA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for doc in documents:</w:t>
      </w:r>
    </w:p>
    <w:p w14:paraId="1E55D4C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    doc.metadata = {</w:t>
      </w:r>
    </w:p>
    <w:p w14:paraId="5DCFF70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        "source": pdf_file.name,</w:t>
      </w:r>
    </w:p>
    <w:p w14:paraId="0E45D97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lastRenderedPageBreak/>
        <w:t xml:space="preserve">                    "file_path": str(pdf_file),</w:t>
      </w:r>
    </w:p>
    <w:p w14:paraId="28B443A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        "page": doc.metadata.get("page", None)</w:t>
      </w:r>
    </w:p>
    <w:p w14:paraId="2693676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    }</w:t>
      </w:r>
    </w:p>
    <w:p w14:paraId="7FF3CF0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475A719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all_documents.extend(documents)</w:t>
      </w:r>
    </w:p>
    <w:p w14:paraId="73C3DE0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3C2AAE2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except Exception as e:</w:t>
      </w:r>
    </w:p>
    <w:p w14:paraId="4C67095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print(f"Error processing {pdf_file}: {e}")</w:t>
      </w:r>
    </w:p>
    <w:p w14:paraId="27DD66C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73BBDD6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print(f"Total documents loaded: {len(all_documents)}")</w:t>
      </w:r>
    </w:p>
    <w:p w14:paraId="0929390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return all_documents</w:t>
      </w:r>
    </w:p>
    <w:p w14:paraId="0D7D39AE" w14:textId="77777777" w:rsidR="00D41515" w:rsidRDefault="00D41515"/>
    <w:p w14:paraId="181A78EB" w14:textId="77777777" w:rsidR="00D41515" w:rsidRDefault="00000000">
      <w:pPr>
        <w:pStyle w:val="Heading2"/>
      </w:pPr>
      <w:r>
        <w:t>ingestion/chunker.py</w:t>
      </w:r>
    </w:p>
    <w:p w14:paraId="4A9D856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from langchain_text_splitters import RecursiveCharacterTextSplitter</w:t>
      </w:r>
    </w:p>
    <w:p w14:paraId="18134C1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375B8E8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4E77F8B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def split_documents(documents, chunk_size=600, chunk_overlap=150, debug=False):</w:t>
      </w:r>
    </w:p>
    <w:p w14:paraId="6B8E0B6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text_splitter = RecursiveCharacterTextSplitter(</w:t>
      </w:r>
    </w:p>
    <w:p w14:paraId="435856B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chunk_size=chunk_size,</w:t>
      </w:r>
    </w:p>
    <w:p w14:paraId="2F03A4B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chunk_overlap=chunk_overlap,</w:t>
      </w:r>
    </w:p>
    <w:p w14:paraId="39D1D79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length_function=len,</w:t>
      </w:r>
    </w:p>
    <w:p w14:paraId="4248AC0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separators=["\n\n", "\n", ".", " "]</w:t>
      </w:r>
    </w:p>
    <w:p w14:paraId="78FC38C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)</w:t>
      </w:r>
    </w:p>
    <w:p w14:paraId="7F1BC30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6716949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split_docs = text_splitter.split_documents(documents)</w:t>
      </w:r>
    </w:p>
    <w:p w14:paraId="684EB6E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2ECC6EA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# Enhance metadata</w:t>
      </w:r>
    </w:p>
    <w:p w14:paraId="73BEAEB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for i, doc in enumerate(split_docs):</w:t>
      </w:r>
    </w:p>
    <w:p w14:paraId="7542D5A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doc.metadata["chunk_id"] = i</w:t>
      </w:r>
    </w:p>
    <w:p w14:paraId="200BB36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doc.metadata["chunk_length"] = len(doc.page_content)</w:t>
      </w:r>
    </w:p>
    <w:p w14:paraId="7BEE256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7A1D8F9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if debug:</w:t>
      </w:r>
    </w:p>
    <w:p w14:paraId="5B1BB16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print(f"Split {len(documents)} documents into {len(split_docs)} chunks.\n")</w:t>
      </w:r>
    </w:p>
    <w:p w14:paraId="5070E8B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print("Example chunk:")</w:t>
      </w:r>
    </w:p>
    <w:p w14:paraId="169CDF2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print(split_docs[0].page_content[:200])</w:t>
      </w:r>
    </w:p>
    <w:p w14:paraId="1B2A45E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print(split_docs[0].metadata)</w:t>
      </w:r>
    </w:p>
    <w:p w14:paraId="3FC9254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22A81DF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return split_docs</w:t>
      </w:r>
    </w:p>
    <w:p w14:paraId="26933CCB" w14:textId="77777777" w:rsidR="00D41515" w:rsidRDefault="00D41515"/>
    <w:p w14:paraId="798FEEF7" w14:textId="77777777" w:rsidR="00D41515" w:rsidRDefault="00000000">
      <w:pPr>
        <w:pStyle w:val="Heading2"/>
      </w:pPr>
      <w:r>
        <w:t>ingestion/embedder.py</w:t>
      </w:r>
    </w:p>
    <w:p w14:paraId="21CF74E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import os</w:t>
      </w:r>
    </w:p>
    <w:p w14:paraId="2EC5002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from langchain_nvidia_ai_endpoints import NVIDIAEmbeddings</w:t>
      </w:r>
    </w:p>
    <w:p w14:paraId="56A405D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from dotenv import load_dotenv</w:t>
      </w:r>
    </w:p>
    <w:p w14:paraId="6D8157A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load_dotenv()</w:t>
      </w:r>
    </w:p>
    <w:p w14:paraId="160DA61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24A9D88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def get_embedding_model():</w:t>
      </w:r>
    </w:p>
    <w:p w14:paraId="22E4D63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return NVIDIAEmbeddings(</w:t>
      </w:r>
    </w:p>
    <w:p w14:paraId="3FFBAD2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model="nvidia/llama-nemotron-embed-1b-v2",</w:t>
      </w:r>
    </w:p>
    <w:p w14:paraId="352EF74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api_key=os.environ["NVIDIA_API_KEY"],</w:t>
      </w:r>
    </w:p>
    <w:p w14:paraId="65D1428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truncate="END"</w:t>
      </w:r>
    </w:p>
    <w:p w14:paraId="27F1DF7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)</w:t>
      </w:r>
    </w:p>
    <w:p w14:paraId="051637A4" w14:textId="77777777" w:rsidR="00D41515" w:rsidRDefault="00D41515"/>
    <w:p w14:paraId="40614188" w14:textId="77777777" w:rsidR="00D41515" w:rsidRDefault="00000000">
      <w:pPr>
        <w:pStyle w:val="Heading2"/>
      </w:pPr>
      <w:r>
        <w:lastRenderedPageBreak/>
        <w:t>ingestion/build_index.py</w:t>
      </w:r>
    </w:p>
    <w:p w14:paraId="6E1BC5A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from ingestion.loader import load_documents</w:t>
      </w:r>
    </w:p>
    <w:p w14:paraId="3A7ADAA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from ingestion.chunker import split_documents</w:t>
      </w:r>
    </w:p>
    <w:p w14:paraId="1622449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from ingestion.embedder import get_embedding_model</w:t>
      </w:r>
    </w:p>
    <w:p w14:paraId="3BAEBA4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from langchain_chroma import Chroma</w:t>
      </w:r>
    </w:p>
    <w:p w14:paraId="392D636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1D4B3AF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6A20DED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0A115C7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5714CE7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def build_vectorstore(</w:t>
      </w:r>
    </w:p>
    <w:p w14:paraId="5442976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data_path: str = "data/pdf",</w:t>
      </w:r>
    </w:p>
    <w:p w14:paraId="19B65BC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persist_directory: str = "vector_store_nvidia"</w:t>
      </w:r>
    </w:p>
    <w:p w14:paraId="03EAA3B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):</w:t>
      </w:r>
    </w:p>
    <w:p w14:paraId="5B97DB4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"""</w:t>
      </w:r>
    </w:p>
    <w:p w14:paraId="6BC4224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Builds and persists the Chroma vector database.</w:t>
      </w:r>
    </w:p>
    <w:p w14:paraId="5E642F2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44719C8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Steps:</w:t>
      </w:r>
    </w:p>
    <w:p w14:paraId="558F753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1. Load documents</w:t>
      </w:r>
    </w:p>
    <w:p w14:paraId="7B91587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2. Split into chunks</w:t>
      </w:r>
    </w:p>
    <w:p w14:paraId="11FC772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3. Generate embeddings</w:t>
      </w:r>
    </w:p>
    <w:p w14:paraId="1D73A81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4. Store in Chroma DB</w:t>
      </w:r>
    </w:p>
    <w:p w14:paraId="7903AE6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"""</w:t>
      </w:r>
    </w:p>
    <w:p w14:paraId="1D45920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1100322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print("🔹 Loading documents...")</w:t>
      </w:r>
    </w:p>
    <w:p w14:paraId="4F917FB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documents = load_documents(data_path)</w:t>
      </w:r>
    </w:p>
    <w:p w14:paraId="1BDDCFD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277A8F8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print("🔹 Splitting documents into chunks...")</w:t>
      </w:r>
    </w:p>
    <w:p w14:paraId="23E1A2B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chunks = split_documents(documents)</w:t>
      </w:r>
    </w:p>
    <w:p w14:paraId="222AEF9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6436296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print(f"🔹 Total chunks created: {len(chunks)}")</w:t>
      </w:r>
    </w:p>
    <w:p w14:paraId="0CE035E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1081C48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print("🔹 Loading embedding model...")</w:t>
      </w:r>
    </w:p>
    <w:p w14:paraId="5D5E2DF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embedding = get_embedding_model()</w:t>
      </w:r>
    </w:p>
    <w:p w14:paraId="01152C6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24561C1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print("🔹 Creating vector store (Chroma) with rate limit handling...")</w:t>
      </w:r>
    </w:p>
    <w:p w14:paraId="167FF3E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vectordb = Chroma(</w:t>
      </w:r>
    </w:p>
    <w:p w14:paraId="45BB97B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embedding_function=embedding,</w:t>
      </w:r>
    </w:p>
    <w:p w14:paraId="48B8975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persist_directory=persist_directory</w:t>
      </w:r>
    </w:p>
    <w:p w14:paraId="6C93DCB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)</w:t>
      </w:r>
    </w:p>
    <w:p w14:paraId="7F885EE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2DAEBEA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import time</w:t>
      </w:r>
    </w:p>
    <w:p w14:paraId="23D5FA8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batch_size = 90  # Safely below the 100 request/minute limit</w:t>
      </w:r>
    </w:p>
    <w:p w14:paraId="62F97E7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</w:t>
      </w:r>
    </w:p>
    <w:p w14:paraId="1875582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for i in range(0, len(chunks), batch_size):</w:t>
      </w:r>
    </w:p>
    <w:p w14:paraId="68C3772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batch = chunks[i : i + batch_size]</w:t>
      </w:r>
    </w:p>
    <w:p w14:paraId="2DBE183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print(f"👉 Inserting chunks {i} to {i + len(batch)}...")</w:t>
      </w:r>
    </w:p>
    <w:p w14:paraId="70B3A6A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vectordb.add_documents(batch)</w:t>
      </w:r>
    </w:p>
    <w:p w14:paraId="370E63F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</w:t>
      </w:r>
    </w:p>
    <w:p w14:paraId="3E1DACD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# If there are still more chunks left, we must wait out the 1 minute quota</w:t>
      </w:r>
    </w:p>
    <w:p w14:paraId="137D3B4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if i + batch_size &lt; len(chunks):</w:t>
      </w:r>
    </w:p>
    <w:p w14:paraId="4657037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print("⏳ Pausing for 60 seconds to reset Gemini Free Tier limits...")</w:t>
      </w:r>
    </w:p>
    <w:p w14:paraId="132C66F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time.sleep(60)</w:t>
      </w:r>
    </w:p>
    <w:p w14:paraId="2977B65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709A73C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lastRenderedPageBreak/>
        <w:t xml:space="preserve">    print("✅ Vector store created successfully!")</w:t>
      </w:r>
    </w:p>
    <w:p w14:paraId="705798A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6B87AA3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return vectordb</w:t>
      </w:r>
    </w:p>
    <w:p w14:paraId="4E99C35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7BE7C5D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059D656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if __name__ == "__main__":</w:t>
      </w:r>
    </w:p>
    <w:p w14:paraId="0248F9E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build_vectorstore()</w:t>
      </w:r>
    </w:p>
    <w:p w14:paraId="44A84E63" w14:textId="77777777" w:rsidR="00D41515" w:rsidRDefault="00D41515"/>
    <w:p w14:paraId="07D417A5" w14:textId="77777777" w:rsidR="00D41515" w:rsidRDefault="00000000">
      <w:pPr>
        <w:pStyle w:val="Heading2"/>
      </w:pPr>
      <w:r>
        <w:t>retrieval/retriever.py</w:t>
      </w:r>
    </w:p>
    <w:p w14:paraId="6E9BB9B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import time</w:t>
      </w:r>
    </w:p>
    <w:p w14:paraId="67311BE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import requests.exceptions</w:t>
      </w:r>
    </w:p>
    <w:p w14:paraId="6207D57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import urllib3.exceptions</w:t>
      </w:r>
    </w:p>
    <w:p w14:paraId="619515B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2F6DEA8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from langchain_chroma import Chroma</w:t>
      </w:r>
    </w:p>
    <w:p w14:paraId="26CA7AC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from ingestion.embedder import get_embedding_model</w:t>
      </w:r>
    </w:p>
    <w:p w14:paraId="40D61B2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70DCC41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PERSIST_DIRECTORY = "vector_store_nvidia"</w:t>
      </w:r>
    </w:p>
    <w:p w14:paraId="605AA7A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10DE85A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 ✅ Load ONCE (important for performance)</w:t>
      </w:r>
    </w:p>
    <w:p w14:paraId="43BA95F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_embedding = get_embedding_model()</w:t>
      </w:r>
    </w:p>
    <w:p w14:paraId="6818CC7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_vectordb = Chroma(</w:t>
      </w:r>
    </w:p>
    <w:p w14:paraId="1A69155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persist_directory=PERSIST_DIRECTORY,</w:t>
      </w:r>
    </w:p>
    <w:p w14:paraId="4C63E30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embedding_function=_embedding</w:t>
      </w:r>
    </w:p>
    <w:p w14:paraId="2F0A31A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)</w:t>
      </w:r>
    </w:p>
    <w:p w14:paraId="351FBBE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1D780D1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 Transient errors from NVIDIA NIM that are safe to retry</w:t>
      </w:r>
    </w:p>
    <w:p w14:paraId="219A2CF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_RETRYABLE = (</w:t>
      </w:r>
    </w:p>
    <w:p w14:paraId="32BB561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requests.exceptions.ChunkedEncodingError,</w:t>
      </w:r>
    </w:p>
    <w:p w14:paraId="57E1CAA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urllib3.exceptions.IncompleteRead,</w:t>
      </w:r>
    </w:p>
    <w:p w14:paraId="0C293C6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urllib3.exceptions.ProtocolError,</w:t>
      </w:r>
    </w:p>
    <w:p w14:paraId="24FEB79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ConnectionError,</w:t>
      </w:r>
    </w:p>
    <w:p w14:paraId="5AD6384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TimeoutError,</w:t>
      </w:r>
    </w:p>
    <w:p w14:paraId="673AEC5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)</w:t>
      </w:r>
    </w:p>
    <w:p w14:paraId="5A8A986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12069C5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22A86A0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def _search_with_retry(query: str, k: int, retries: int = 3, backoff: float = 1.5):</w:t>
      </w:r>
    </w:p>
    <w:p w14:paraId="31F97A9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"""Run similarity_search_with_score with exponential-backoff retries."""</w:t>
      </w:r>
    </w:p>
    <w:p w14:paraId="4AE1EFF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last_exc = None</w:t>
      </w:r>
    </w:p>
    <w:p w14:paraId="58BEC3A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for attempt in range(1, retries + 1):</w:t>
      </w:r>
    </w:p>
    <w:p w14:paraId="29647BA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try:</w:t>
      </w:r>
    </w:p>
    <w:p w14:paraId="0EE80F3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return _vectordb.similarity_search_with_score(query, k=k)</w:t>
      </w:r>
    </w:p>
    <w:p w14:paraId="779D1D4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except _RETRYABLE as exc:</w:t>
      </w:r>
    </w:p>
    <w:p w14:paraId="617A0F2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last_exc = exc</w:t>
      </w:r>
    </w:p>
    <w:p w14:paraId="22A33E1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wait = backoff ** attempt</w:t>
      </w:r>
    </w:p>
    <w:p w14:paraId="6B915DF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print(f"[retriever] NVIDIA embedding error (attempt {attempt}/{retries}): "</w:t>
      </w:r>
    </w:p>
    <w:p w14:paraId="42CF426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      f"{type(exc).__name__} — retrying in {wait:.1f}s…")</w:t>
      </w:r>
    </w:p>
    <w:p w14:paraId="2433F3C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time.sleep(wait)</w:t>
      </w:r>
    </w:p>
    <w:p w14:paraId="781C5BF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raise last_exc</w:t>
      </w:r>
    </w:p>
    <w:p w14:paraId="73009C1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797139A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07BEB6E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def retrieve(query: str, top_k: int = 3, debug: bool = False):</w:t>
      </w:r>
    </w:p>
    <w:p w14:paraId="3A7ABA8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"""</w:t>
      </w:r>
    </w:p>
    <w:p w14:paraId="11523F8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Retrieve top_k relevant chunks for a query.</w:t>
      </w:r>
    </w:p>
    <w:p w14:paraId="1B5D101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5C40071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lastRenderedPageBreak/>
        <w:t xml:space="preserve">    Improvements:</w:t>
      </w:r>
    </w:p>
    <w:p w14:paraId="1F5D066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- Avoid duplicate chunks</w:t>
      </w:r>
    </w:p>
    <w:p w14:paraId="4ECB595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- Filter weak results</w:t>
      </w:r>
    </w:p>
    <w:p w14:paraId="6A30043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- Normalize query</w:t>
      </w:r>
    </w:p>
    <w:p w14:paraId="4F1FDF5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- Load DB once (faster)</w:t>
      </w:r>
    </w:p>
    <w:p w14:paraId="14C71EF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"""</w:t>
      </w:r>
    </w:p>
    <w:p w14:paraId="35FC8D5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34C78D7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# ✅ Normalize query</w:t>
      </w:r>
    </w:p>
    <w:p w14:paraId="6689D00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query = query.lower().strip()</w:t>
      </w:r>
    </w:p>
    <w:p w14:paraId="4FFFCF8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23C84B9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# ✅ Fetch more candidates for better filtering (with retry on NVIDIA network drops)</w:t>
      </w:r>
    </w:p>
    <w:p w14:paraId="56090E3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results = _search_with_retry(query, k=top_k * 3)</w:t>
      </w:r>
    </w:p>
    <w:p w14:paraId="3473217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3FD7584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seen = set()</w:t>
      </w:r>
    </w:p>
    <w:p w14:paraId="436350C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filtered = []</w:t>
      </w:r>
    </w:p>
    <w:p w14:paraId="541F7F3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5761654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# Print raw scores in debug mode so threshold can be tuned</w:t>
      </w:r>
    </w:p>
    <w:p w14:paraId="4E7678D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if debug:</w:t>
      </w:r>
    </w:p>
    <w:p w14:paraId="3207484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print(f"\nQuery: {query}")</w:t>
      </w:r>
    </w:p>
    <w:p w14:paraId="5C6C495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print("Raw candidate scores:")</w:t>
      </w:r>
    </w:p>
    <w:p w14:paraId="4145A8D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for doc, score in results:</w:t>
      </w:r>
    </w:p>
    <w:p w14:paraId="286B99C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print(f"  score={score:.4f}  | {doc.page_content[:80].strip()}")</w:t>
      </w:r>
    </w:p>
    <w:p w14:paraId="42F70DF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1ADF3F5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for doc, score in results:</w:t>
      </w:r>
    </w:p>
    <w:p w14:paraId="018E474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content = doc.page_content.strip()</w:t>
      </w:r>
    </w:p>
    <w:p w14:paraId="4A5016C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7D86906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# Skip duplicates</w:t>
      </w:r>
    </w:p>
    <w:p w14:paraId="2E5FC3D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if content in seen:</w:t>
      </w:r>
    </w:p>
    <w:p w14:paraId="2AE9274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continue</w:t>
      </w:r>
    </w:p>
    <w:p w14:paraId="4D94F1F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661441E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# Skip very weak matches — threshold tuned for NVIDIA embeddings</w:t>
      </w:r>
    </w:p>
    <w:p w14:paraId="3231810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# (ChromaDB cosine distance: 0=identical, 2=opposite; good matches ~1.1–1.4)</w:t>
      </w:r>
    </w:p>
    <w:p w14:paraId="302FCD4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if score &gt; 1.4:</w:t>
      </w:r>
    </w:p>
    <w:p w14:paraId="34E2C73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continue</w:t>
      </w:r>
    </w:p>
    <w:p w14:paraId="7B00E86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6CDFF74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seen.add(content)</w:t>
      </w:r>
    </w:p>
    <w:p w14:paraId="671E4C6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filtered.append((doc, score))</w:t>
      </w:r>
    </w:p>
    <w:p w14:paraId="10664E7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3FDCB11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if len(filtered) &gt;= top_k:</w:t>
      </w:r>
    </w:p>
    <w:p w14:paraId="1082063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break</w:t>
      </w:r>
    </w:p>
    <w:p w14:paraId="6734229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561F31A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formatted_results = []</w:t>
      </w:r>
    </w:p>
    <w:p w14:paraId="05C09BC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4923E48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for doc, score in filtered:</w:t>
      </w:r>
    </w:p>
    <w:p w14:paraId="0103B9D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formatted_results.append({</w:t>
      </w:r>
    </w:p>
    <w:p w14:paraId="06FDEF1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"content": doc.page_content,</w:t>
      </w:r>
    </w:p>
    <w:p w14:paraId="56C9E16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"metadata": doc.metadata,</w:t>
      </w:r>
    </w:p>
    <w:p w14:paraId="19D8290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"score": float(score)</w:t>
      </w:r>
    </w:p>
    <w:p w14:paraId="14AAF18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})</w:t>
      </w:r>
    </w:p>
    <w:p w14:paraId="7D005E7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1234212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# Debug output</w:t>
      </w:r>
    </w:p>
    <w:p w14:paraId="74E93BD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if debug:</w:t>
      </w:r>
    </w:p>
    <w:p w14:paraId="32AABE4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print(f"Returned {len(formatted_results)} results after filtering:\n")</w:t>
      </w:r>
    </w:p>
    <w:p w14:paraId="5B52120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for r in formatted_results:</w:t>
      </w:r>
    </w:p>
    <w:p w14:paraId="768AF39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print(f"Score: {r['score']:.4f}")</w:t>
      </w:r>
    </w:p>
    <w:p w14:paraId="4BAF6ED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print(r["content"][:200])</w:t>
      </w:r>
    </w:p>
    <w:p w14:paraId="243B6A7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lastRenderedPageBreak/>
        <w:t xml:space="preserve">            print("---")</w:t>
      </w:r>
    </w:p>
    <w:p w14:paraId="166F706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4C38FDB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return formatted_results</w:t>
      </w:r>
    </w:p>
    <w:p w14:paraId="4169E91D" w14:textId="77777777" w:rsidR="00D41515" w:rsidRDefault="00D41515"/>
    <w:p w14:paraId="1720C7A4" w14:textId="77777777" w:rsidR="00D41515" w:rsidRDefault="00000000">
      <w:pPr>
        <w:pStyle w:val="Heading2"/>
      </w:pPr>
      <w:r>
        <w:t>app/app.py</w:t>
      </w:r>
    </w:p>
    <w:p w14:paraId="5F97AAB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"""</w:t>
      </w:r>
    </w:p>
    <w:p w14:paraId="587CAA3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app/app.py — Flask API for Bank Staff RAG Chatbot</w:t>
      </w:r>
    </w:p>
    <w:p w14:paraId="419AA5E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Session management via MongoDB (Render Compatible).</w:t>
      </w:r>
    </w:p>
    <w:p w14:paraId="64DB189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"""</w:t>
      </w:r>
    </w:p>
    <w:p w14:paraId="444AF68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0AE0703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import sys</w:t>
      </w:r>
    </w:p>
    <w:p w14:paraId="5F3C9E6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import os</w:t>
      </w:r>
    </w:p>
    <w:p w14:paraId="3396B64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import traceback</w:t>
      </w:r>
    </w:p>
    <w:p w14:paraId="37DAC2B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import uuid</w:t>
      </w:r>
    </w:p>
    <w:p w14:paraId="5E6CBDE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import json</w:t>
      </w:r>
    </w:p>
    <w:p w14:paraId="0CBEDF9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from datetime import datetime</w:t>
      </w:r>
    </w:p>
    <w:p w14:paraId="1194DAC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169906B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 ─── Path fix: ensure repo root is on sys.path AND is the CWD ───────────────</w:t>
      </w:r>
    </w:p>
    <w:p w14:paraId="07A363D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 Chroma uses a *relative* path ("vector_store/"). Pinning CWD to the repo</w:t>
      </w:r>
    </w:p>
    <w:p w14:paraId="2239DBE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 root guarantees retriever.py always opens the real, pre-built index.</w:t>
      </w:r>
    </w:p>
    <w:p w14:paraId="20B66B5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ROOT = os.path.abspath(os.path.join(os.path.dirname(__file__), ".."))</w:t>
      </w:r>
    </w:p>
    <w:p w14:paraId="113FA49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if ROOT not in sys.path:</w:t>
      </w:r>
    </w:p>
    <w:p w14:paraId="519A2E7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sys.path.insert(0, ROOT)</w:t>
      </w:r>
    </w:p>
    <w:p w14:paraId="22F55D8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os.chdir(ROOT)   # ← must happen BEFORE importing retriever (Chroma loads at import time)</w:t>
      </w:r>
    </w:p>
    <w:p w14:paraId="3A10E24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34C56B0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from flask import Flask, request, jsonify, render_template</w:t>
      </w:r>
    </w:p>
    <w:p w14:paraId="14A8A07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from flask_cors import CORS</w:t>
      </w:r>
    </w:p>
    <w:p w14:paraId="2421182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from pymongo import MongoClient</w:t>
      </w:r>
    </w:p>
    <w:p w14:paraId="24A7591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4312B76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 ─── Import backend (vector DB loads ONCE at module import time) ──────────────</w:t>
      </w:r>
    </w:p>
    <w:p w14:paraId="4012CCA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from retrieval.retriever import retrieve</w:t>
      </w:r>
    </w:p>
    <w:p w14:paraId="2C41DB2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from llm import generate_answer</w:t>
      </w:r>
    </w:p>
    <w:p w14:paraId="7581B27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0BA7B79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 ─── App setup ───────────────────────────────────────────────────────────────</w:t>
      </w:r>
    </w:p>
    <w:p w14:paraId="3C3B4FE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app = Flask(__name__, template_folder="templates", static_folder="static")</w:t>
      </w:r>
    </w:p>
    <w:p w14:paraId="4A7563A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CORS(app)</w:t>
      </w:r>
    </w:p>
    <w:p w14:paraId="147BE3F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6FE64C3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 ─── MongoDB session store ───────────────────────────────────────────────────</w:t>
      </w:r>
    </w:p>
    <w:p w14:paraId="71066B4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 Use environment variable for MongoDB URI, default to localhost for local dev</w:t>
      </w:r>
    </w:p>
    <w:p w14:paraId="1E4ECE3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MONGO_URI = os.environ.get("MONGO_URI", "mongodb://localhost:27017/")</w:t>
      </w:r>
    </w:p>
    <w:p w14:paraId="504A408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mongo_client = MongoClient(MONGO_URI)</w:t>
      </w:r>
    </w:p>
    <w:p w14:paraId="4B9AD42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db = mongo_client["bank_staff_rag"]</w:t>
      </w:r>
    </w:p>
    <w:p w14:paraId="0DCAF80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3E9AD08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 Collections</w:t>
      </w:r>
    </w:p>
    <w:p w14:paraId="543FBC8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sessions_col = db["sessions"]</w:t>
      </w:r>
    </w:p>
    <w:p w14:paraId="2C2FE12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messages_col = db["messages"]</w:t>
      </w:r>
    </w:p>
    <w:p w14:paraId="43DC8C4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7EFE38B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79D3864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 ─── Helpers ─────────────────────────────────────────────────────────────────</w:t>
      </w:r>
    </w:p>
    <w:p w14:paraId="42D3F12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57D6E2B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def _extract_sources(chunks: list) -&gt; list:</w:t>
      </w:r>
    </w:p>
    <w:p w14:paraId="69C3A0B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sources, seen = [], set()</w:t>
      </w:r>
    </w:p>
    <w:p w14:paraId="10F9E62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for chunk in chunks:</w:t>
      </w:r>
    </w:p>
    <w:p w14:paraId="5DFF0CD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meta   = chunk.get("metadata", {})</w:t>
      </w:r>
    </w:p>
    <w:p w14:paraId="1C9C16B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source = meta.get("source", "Unknown document")</w:t>
      </w:r>
    </w:p>
    <w:p w14:paraId="2B20C51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lastRenderedPageBreak/>
        <w:t xml:space="preserve">        page   = meta.get("page", "?")</w:t>
      </w:r>
    </w:p>
    <w:p w14:paraId="2337112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key    = f"{source}::{page}"</w:t>
      </w:r>
    </w:p>
    <w:p w14:paraId="1299C54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if key not in seen:</w:t>
      </w:r>
    </w:p>
    <w:p w14:paraId="30332DC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seen.add(key)</w:t>
      </w:r>
    </w:p>
    <w:p w14:paraId="366F3EF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sources.append({"source": source, "page": page})</w:t>
      </w:r>
    </w:p>
    <w:p w14:paraId="64CEB11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return sources</w:t>
      </w:r>
    </w:p>
    <w:p w14:paraId="686C9DC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29ED3CF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0D47FA7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def now_str():</w:t>
      </w:r>
    </w:p>
    <w:p w14:paraId="1D6065F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return datetime.now().isoformat()</w:t>
      </w:r>
    </w:p>
    <w:p w14:paraId="1633D00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5CC0719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5DD2678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 ─── Routes — UI ─────────────────────────────────────────────────────────────</w:t>
      </w:r>
    </w:p>
    <w:p w14:paraId="6BDB60D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5A1E0E8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@app.route("/")</w:t>
      </w:r>
    </w:p>
    <w:p w14:paraId="4E208B1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def index():</w:t>
      </w:r>
    </w:p>
    <w:p w14:paraId="5184CBB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return render_template("index.html")</w:t>
      </w:r>
    </w:p>
    <w:p w14:paraId="6E882DE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7956E65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15D0750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@app.route("/health", methods=["GET"])</w:t>
      </w:r>
    </w:p>
    <w:p w14:paraId="7925342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def health():</w:t>
      </w:r>
    </w:p>
    <w:p w14:paraId="234F7E8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return jsonify({"status": "ok", "db": "mongodb"}), 200</w:t>
      </w:r>
    </w:p>
    <w:p w14:paraId="3BB52B4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304910E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7E1AB29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 ─── Routes — Sessions ───────────────────────────────────────────────────────</w:t>
      </w:r>
    </w:p>
    <w:p w14:paraId="6142B6B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5768F64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@app.route("/sessions", methods=["GET"])</w:t>
      </w:r>
    </w:p>
    <w:p w14:paraId="70BCF38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def list_sessions():</w:t>
      </w:r>
    </w:p>
    <w:p w14:paraId="1BD79E4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"""Return all sessions, optionally filtered by title search."""</w:t>
      </w:r>
    </w:p>
    <w:p w14:paraId="39DF8C4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q = request.args.get("q", "").strip()</w:t>
      </w:r>
    </w:p>
    <w:p w14:paraId="5014E65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</w:t>
      </w:r>
    </w:p>
    <w:p w14:paraId="4CD4948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query = {}</w:t>
      </w:r>
    </w:p>
    <w:p w14:paraId="1253F15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if q:</w:t>
      </w:r>
    </w:p>
    <w:p w14:paraId="395E63B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query["title"] = {"$regex": q, "$options": "i"}</w:t>
      </w:r>
    </w:p>
    <w:p w14:paraId="7523ED1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</w:t>
      </w:r>
    </w:p>
    <w:p w14:paraId="7E4AAEF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# Sort by updated_at descending</w:t>
      </w:r>
    </w:p>
    <w:p w14:paraId="12273B6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cursor = sessions_col.find(query).sort("updated_at", -1)</w:t>
      </w:r>
    </w:p>
    <w:p w14:paraId="061FD4F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</w:t>
      </w:r>
    </w:p>
    <w:p w14:paraId="0E3AA23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sessions = []</w:t>
      </w:r>
    </w:p>
    <w:p w14:paraId="7A6DC33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for doc in cursor:</w:t>
      </w:r>
    </w:p>
    <w:p w14:paraId="5FE6E76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sessions.append({</w:t>
      </w:r>
    </w:p>
    <w:p w14:paraId="38482CC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"id": doc["id"],</w:t>
      </w:r>
    </w:p>
    <w:p w14:paraId="43EA269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"title": doc["title"],</w:t>
      </w:r>
    </w:p>
    <w:p w14:paraId="08D6F1A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"created_at": doc["created_at"],</w:t>
      </w:r>
    </w:p>
    <w:p w14:paraId="39007C9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"updated_at": doc["updated_at"]</w:t>
      </w:r>
    </w:p>
    <w:p w14:paraId="62B965A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})</w:t>
      </w:r>
    </w:p>
    <w:p w14:paraId="7D7EAB7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</w:t>
      </w:r>
    </w:p>
    <w:p w14:paraId="7F84B33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return jsonify(sessions), 200</w:t>
      </w:r>
    </w:p>
    <w:p w14:paraId="20DD489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64366E1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172A732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@app.route("/sessions", methods=["POST"])</w:t>
      </w:r>
    </w:p>
    <w:p w14:paraId="528F556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def create_session():</w:t>
      </w:r>
    </w:p>
    <w:p w14:paraId="5FCB8AB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"""Create a blank session and return its id."""</w:t>
      </w:r>
    </w:p>
    <w:p w14:paraId="1E962AF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sid = str(uuid.uuid4())</w:t>
      </w:r>
    </w:p>
    <w:p w14:paraId="01FBD37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session_doc = {</w:t>
      </w:r>
    </w:p>
    <w:p w14:paraId="34EC9F3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lastRenderedPageBreak/>
        <w:t xml:space="preserve">        "id": sid,</w:t>
      </w:r>
    </w:p>
    <w:p w14:paraId="74A443F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"title": "New Chat",</w:t>
      </w:r>
    </w:p>
    <w:p w14:paraId="5CD1374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"created_at": now_str(),</w:t>
      </w:r>
    </w:p>
    <w:p w14:paraId="6143382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"updated_at": now_str()</w:t>
      </w:r>
    </w:p>
    <w:p w14:paraId="6ACDE5F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}</w:t>
      </w:r>
    </w:p>
    <w:p w14:paraId="77FC1E9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sessions_col.insert_one(session_doc)</w:t>
      </w:r>
    </w:p>
    <w:p w14:paraId="1E2EED1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return jsonify({"id": sid, "title": "New Chat"}), 201</w:t>
      </w:r>
    </w:p>
    <w:p w14:paraId="094B2C0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23E5E99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463FB4F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@app.route("/sessions/&lt;sid&gt;", methods=["GET"])</w:t>
      </w:r>
    </w:p>
    <w:p w14:paraId="150DBFB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def get_session(sid):</w:t>
      </w:r>
    </w:p>
    <w:p w14:paraId="4B80CFD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"""Return session metadata + full message history."""</w:t>
      </w:r>
    </w:p>
    <w:p w14:paraId="27B1FDF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session = sessions_col.find_one({"id": sid})</w:t>
      </w:r>
    </w:p>
    <w:p w14:paraId="7269A40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if not session:</w:t>
      </w:r>
    </w:p>
    <w:p w14:paraId="59C7A26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return jsonify({"error": "Session not found"}), 404</w:t>
      </w:r>
    </w:p>
    <w:p w14:paraId="5AAEF47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</w:t>
      </w:r>
    </w:p>
    <w:p w14:paraId="04E5039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cursor = messages_col.find({"session_id": sid}).sort("created_at", 1)</w:t>
      </w:r>
    </w:p>
    <w:p w14:paraId="60C6D46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</w:t>
      </w:r>
    </w:p>
    <w:p w14:paraId="46D0320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messages = []</w:t>
      </w:r>
    </w:p>
    <w:p w14:paraId="3C1B83D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for doc in cursor:</w:t>
      </w:r>
    </w:p>
    <w:p w14:paraId="069CC3E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messages.append({</w:t>
      </w:r>
    </w:p>
    <w:p w14:paraId="4713C8E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"role":       doc["role"],</w:t>
      </w:r>
    </w:p>
    <w:p w14:paraId="5D10611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"content":    doc["content"],</w:t>
      </w:r>
    </w:p>
    <w:p w14:paraId="586ADC7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"sources":    doc.get("sources", []),</w:t>
      </w:r>
    </w:p>
    <w:p w14:paraId="1698CB4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"created_at": doc["created_at"],</w:t>
      </w:r>
    </w:p>
    <w:p w14:paraId="7EBA200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})</w:t>
      </w:r>
    </w:p>
    <w:p w14:paraId="456C8FB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</w:t>
      </w:r>
    </w:p>
    <w:p w14:paraId="70D1C55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return jsonify({</w:t>
      </w:r>
    </w:p>
    <w:p w14:paraId="3A8C18A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"session": {</w:t>
      </w:r>
    </w:p>
    <w:p w14:paraId="2B9AC9A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"id": session["id"],</w:t>
      </w:r>
    </w:p>
    <w:p w14:paraId="6C37300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"title": session["title"],</w:t>
      </w:r>
    </w:p>
    <w:p w14:paraId="1C3B9D3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"created_at": session["created_at"],</w:t>
      </w:r>
    </w:p>
    <w:p w14:paraId="360B4B3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"updated_at": session["updated_at"]</w:t>
      </w:r>
    </w:p>
    <w:p w14:paraId="6A51E0C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}, </w:t>
      </w:r>
    </w:p>
    <w:p w14:paraId="622879D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"messages": messages</w:t>
      </w:r>
    </w:p>
    <w:p w14:paraId="45D8427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}), 200</w:t>
      </w:r>
    </w:p>
    <w:p w14:paraId="147AC2F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44977C7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028EB42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@app.route("/sessions/&lt;sid&gt;", methods=["PATCH"])</w:t>
      </w:r>
    </w:p>
    <w:p w14:paraId="37A2FF1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def rename_session(sid):</w:t>
      </w:r>
    </w:p>
    <w:p w14:paraId="0321AA1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"""Rename an existing session."""</w:t>
      </w:r>
    </w:p>
    <w:p w14:paraId="3D86374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data  = request.get_json(force=True)</w:t>
      </w:r>
    </w:p>
    <w:p w14:paraId="610458B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title = (data.get("title") or "").strip()</w:t>
      </w:r>
    </w:p>
    <w:p w14:paraId="7ECD64B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if not title:</w:t>
      </w:r>
    </w:p>
    <w:p w14:paraId="289D855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return jsonify({"error": "Title required"}), 400</w:t>
      </w:r>
    </w:p>
    <w:p w14:paraId="3E1131B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</w:t>
      </w:r>
    </w:p>
    <w:p w14:paraId="34AE4FB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result = sessions_col.update_one(</w:t>
      </w:r>
    </w:p>
    <w:p w14:paraId="1E36005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{"id": sid},</w:t>
      </w:r>
    </w:p>
    <w:p w14:paraId="18B70A8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{"$set": {"title": title, "updated_at": now_str()}}</w:t>
      </w:r>
    </w:p>
    <w:p w14:paraId="411BB47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)</w:t>
      </w:r>
    </w:p>
    <w:p w14:paraId="5EE7D1E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</w:t>
      </w:r>
    </w:p>
    <w:p w14:paraId="7E6CC1D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if result.matched_count == 0:</w:t>
      </w:r>
    </w:p>
    <w:p w14:paraId="2D54578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return jsonify({"error": "Session not found"}), 404</w:t>
      </w:r>
    </w:p>
    <w:p w14:paraId="17AE9F6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</w:t>
      </w:r>
    </w:p>
    <w:p w14:paraId="2125DF3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return jsonify({"ok": True}), 200</w:t>
      </w:r>
    </w:p>
    <w:p w14:paraId="44F17F6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7FB04E6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29BCBF0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lastRenderedPageBreak/>
        <w:t>@app.route("/sessions/&lt;sid&gt;", methods=["DELETE"])</w:t>
      </w:r>
    </w:p>
    <w:p w14:paraId="48F941E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def delete_session(sid):</w:t>
      </w:r>
    </w:p>
    <w:p w14:paraId="1D61933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"""Delete session and all its messages."""</w:t>
      </w:r>
    </w:p>
    <w:p w14:paraId="435927C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sessions_col.delete_one({"id": sid})</w:t>
      </w:r>
    </w:p>
    <w:p w14:paraId="4E56E63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messages_col.delete_many({"session_id": sid})</w:t>
      </w:r>
    </w:p>
    <w:p w14:paraId="76CB84C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return jsonify({"ok": True}), 200</w:t>
      </w:r>
    </w:p>
    <w:p w14:paraId="78B2BA1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7B99C38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54EEA3F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 ─── Routes — Chat ───────────────────────────────────────────────────────────</w:t>
      </w:r>
    </w:p>
    <w:p w14:paraId="62148B0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4925642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@app.route("/chat", methods=["POST"])</w:t>
      </w:r>
    </w:p>
    <w:p w14:paraId="3A800E4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def chat():</w:t>
      </w:r>
    </w:p>
    <w:p w14:paraId="5DAF7E2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"""</w:t>
      </w:r>
    </w:p>
    <w:p w14:paraId="30883E6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POST /chat</w:t>
      </w:r>
    </w:p>
    <w:p w14:paraId="75CF5FF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Body:   { "query": "...", "session_id": "...", "provider": "..." }</w:t>
      </w:r>
    </w:p>
    <w:p w14:paraId="2FA08EE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Returns: { "answer": "...", "sources": [...] }</w:t>
      </w:r>
    </w:p>
    <w:p w14:paraId="3D97BCA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"""</w:t>
      </w:r>
    </w:p>
    <w:p w14:paraId="012CAF4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try:</w:t>
      </w:r>
    </w:p>
    <w:p w14:paraId="2A4E010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data = request.get_json(force=True)</w:t>
      </w:r>
    </w:p>
    <w:p w14:paraId="0D8949A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66DB32D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query = (data.get("query") or "").strip()</w:t>
      </w:r>
    </w:p>
    <w:p w14:paraId="0239656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sid   = (data.get("session_id") or "").strip()</w:t>
      </w:r>
    </w:p>
    <w:p w14:paraId="6EF366D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provider = data.get("provider", "gemini")</w:t>
      </w:r>
    </w:p>
    <w:p w14:paraId="0ABE660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455D3CC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if not query:</w:t>
      </w:r>
    </w:p>
    <w:p w14:paraId="24F0E85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return jsonify({"error": "Query must not be empty"}), 400</w:t>
      </w:r>
    </w:p>
    <w:p w14:paraId="490E5A3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if not sid:</w:t>
      </w:r>
    </w:p>
    <w:p w14:paraId="46A7356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return jsonify({"error": "Missing 'session_id'"}), 400</w:t>
      </w:r>
    </w:p>
    <w:p w14:paraId="17B7EF2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065EA35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# Verify session exists</w:t>
      </w:r>
    </w:p>
    <w:p w14:paraId="77AD9B0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session = sessions_col.find_one({"id": sid})</w:t>
      </w:r>
    </w:p>
    <w:p w14:paraId="5A20FB2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if not session:</w:t>
      </w:r>
    </w:p>
    <w:p w14:paraId="3E5046E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return jsonify({"error": "Session not found"}), 404</w:t>
      </w:r>
    </w:p>
    <w:p w14:paraId="28BD2B8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7C3B3CB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# ── Fetch Chat History ──────────────────────────────────────────────────</w:t>
      </w:r>
    </w:p>
    <w:p w14:paraId="0796446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history_text = ""</w:t>
      </w:r>
    </w:p>
    <w:p w14:paraId="2ACAF52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# Fetch up to the last 6 messages</w:t>
      </w:r>
    </w:p>
    <w:p w14:paraId="472C2C9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cursor = messages_col.find({"session_id": sid}).sort("created_at", 1)</w:t>
      </w:r>
    </w:p>
    <w:p w14:paraId="04B8738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recent_msgs = list(cursor)[-6:]</w:t>
      </w:r>
    </w:p>
    <w:p w14:paraId="3333E7F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</w:t>
      </w:r>
    </w:p>
    <w:p w14:paraId="6957C3B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if recent_msgs:</w:t>
      </w:r>
    </w:p>
    <w:p w14:paraId="66FCA93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history_parts = []</w:t>
      </w:r>
    </w:p>
    <w:p w14:paraId="05F4530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for m in recent_msgs:</w:t>
      </w:r>
    </w:p>
    <w:p w14:paraId="09215E2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    role_name = "User" if m["role"] == "user" else "Assistant"</w:t>
      </w:r>
    </w:p>
    <w:p w14:paraId="6024C8C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    history_parts.append(f"{role_name}: {m['content']}")</w:t>
      </w:r>
    </w:p>
    <w:p w14:paraId="7E36EA8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history_text = "\n\n".join(history_parts)</w:t>
      </w:r>
    </w:p>
    <w:p w14:paraId="1BD1443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4633E5B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# ── RAG pipeline ──────────────────────────────────────────────────────</w:t>
      </w:r>
    </w:p>
    <w:p w14:paraId="4FFFE27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chunks  = retrieve(query)</w:t>
      </w:r>
    </w:p>
    <w:p w14:paraId="269EB76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answer  = generate_answer(query, chunks, history_text, provider)</w:t>
      </w:r>
    </w:p>
    <w:p w14:paraId="31EFE18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sources = _extract_sources(chunks)</w:t>
      </w:r>
    </w:p>
    <w:p w14:paraId="5AAB1D4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7190147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# ── Persist to DB ─────────────────────────────────────────────────────</w:t>
      </w:r>
    </w:p>
    <w:p w14:paraId="3F6D54D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# Save user message</w:t>
      </w:r>
    </w:p>
    <w:p w14:paraId="605BDC6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messages_col.insert_one({</w:t>
      </w:r>
    </w:p>
    <w:p w14:paraId="3F23F6C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"id": str(uuid.uuid4()),</w:t>
      </w:r>
    </w:p>
    <w:p w14:paraId="61BFC89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"session_id": sid,</w:t>
      </w:r>
    </w:p>
    <w:p w14:paraId="157F834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"role": "user",</w:t>
      </w:r>
    </w:p>
    <w:p w14:paraId="57DC11A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lastRenderedPageBreak/>
        <w:t xml:space="preserve">            "content": query,</w:t>
      </w:r>
    </w:p>
    <w:p w14:paraId="309D61B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"sources": [],</w:t>
      </w:r>
    </w:p>
    <w:p w14:paraId="20B9CE7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"created_at": now_str()</w:t>
      </w:r>
    </w:p>
    <w:p w14:paraId="1331AAA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})</w:t>
      </w:r>
    </w:p>
    <w:p w14:paraId="736CAE3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</w:t>
      </w:r>
    </w:p>
    <w:p w14:paraId="2B6392B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# Save bot message</w:t>
      </w:r>
    </w:p>
    <w:p w14:paraId="2600A60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messages_col.insert_one({</w:t>
      </w:r>
    </w:p>
    <w:p w14:paraId="01EE978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"id": str(uuid.uuid4()),</w:t>
      </w:r>
    </w:p>
    <w:p w14:paraId="39375A2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"session_id": sid,</w:t>
      </w:r>
    </w:p>
    <w:p w14:paraId="1B8B452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"role": "bot",</w:t>
      </w:r>
    </w:p>
    <w:p w14:paraId="48E964C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"content": answer,</w:t>
      </w:r>
    </w:p>
    <w:p w14:paraId="3CCBFE2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"sources": sources,</w:t>
      </w:r>
    </w:p>
    <w:p w14:paraId="78E32D6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"created_at": now_str()</w:t>
      </w:r>
    </w:p>
    <w:p w14:paraId="3E51006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})</w:t>
      </w:r>
    </w:p>
    <w:p w14:paraId="4489A71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</w:t>
      </w:r>
    </w:p>
    <w:p w14:paraId="6FDB18B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# Auto-generate title from first message</w:t>
      </w:r>
    </w:p>
    <w:p w14:paraId="4350AAC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if session.get("title") == "New Chat":</w:t>
      </w:r>
    </w:p>
    <w:p w14:paraId="08B577D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auto_title = query[:60] + ("…" if len(query) &gt; 60 else "")</w:t>
      </w:r>
    </w:p>
    <w:p w14:paraId="34C2D56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sessions_col.update_one(</w:t>
      </w:r>
    </w:p>
    <w:p w14:paraId="3182DFD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    {"id": sid},</w:t>
      </w:r>
    </w:p>
    <w:p w14:paraId="04D2E14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    {"$set": {"title": auto_title, "updated_at": now_str()}}</w:t>
      </w:r>
    </w:p>
    <w:p w14:paraId="291918E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)</w:t>
      </w:r>
    </w:p>
    <w:p w14:paraId="42DDA4B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else:</w:t>
      </w:r>
    </w:p>
    <w:p w14:paraId="4C050D4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sessions_col.update_one(</w:t>
      </w:r>
    </w:p>
    <w:p w14:paraId="78DAF58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    {"id": sid},</w:t>
      </w:r>
    </w:p>
    <w:p w14:paraId="0309C6E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    {"$set": {"updated_at": now_str()}}</w:t>
      </w:r>
    </w:p>
    <w:p w14:paraId="2920992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)</w:t>
      </w:r>
    </w:p>
    <w:p w14:paraId="62A07C6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41D2843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return jsonify({"answer": answer, "sources": sources}), 200</w:t>
      </w:r>
    </w:p>
    <w:p w14:paraId="44262BC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076A8BA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except Exception:</w:t>
      </w:r>
    </w:p>
    <w:p w14:paraId="1D7C19A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app.logger.error("Error in /chat:\n" + traceback.format_exc())</w:t>
      </w:r>
    </w:p>
    <w:p w14:paraId="3CF1C86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return jsonify({</w:t>
      </w:r>
    </w:p>
    <w:p w14:paraId="22A301D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"error": "An internal error occurred. Please try again.",</w:t>
      </w:r>
    </w:p>
    <w:p w14:paraId="628AAC2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    "detail": traceback.format_exc()</w:t>
      </w:r>
    </w:p>
    <w:p w14:paraId="7CFB81E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    }), 500</w:t>
      </w:r>
    </w:p>
    <w:p w14:paraId="57B4438D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39906C2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7491547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# ─── Entry point ─────────────────────────────────────────────────────────────</w:t>
      </w:r>
    </w:p>
    <w:p w14:paraId="0662BD6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15085C8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if __name__ == "__main__":</w:t>
      </w:r>
    </w:p>
    <w:p w14:paraId="7CD3620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app.run(debug=True, host="127.0.0.1", port=5000, use_reloader=False)</w:t>
      </w:r>
    </w:p>
    <w:p w14:paraId="54650B26" w14:textId="77777777" w:rsidR="00D41515" w:rsidRDefault="00D41515"/>
    <w:p w14:paraId="436991D6" w14:textId="77777777" w:rsidR="00D41515" w:rsidRDefault="00000000">
      <w:pPr>
        <w:pStyle w:val="Heading2"/>
      </w:pPr>
      <w:r>
        <w:t>test_retriever.py</w:t>
      </w:r>
    </w:p>
    <w:p w14:paraId="440CA13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from retrieval.retriever import retrieve</w:t>
      </w:r>
    </w:p>
    <w:p w14:paraId="3390EEE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5A2AEC4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query = "house rent allowence per month for group I?"</w:t>
      </w:r>
    </w:p>
    <w:p w14:paraId="3BB7A5D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0F6192C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results = retrieve(query, top_k=3, debug=True)</w:t>
      </w:r>
    </w:p>
    <w:p w14:paraId="2D48B13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58C2508F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print("\nFinal Output:\n")</w:t>
      </w:r>
    </w:p>
    <w:p w14:paraId="31995AC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for r in results:</w:t>
      </w:r>
    </w:p>
    <w:p w14:paraId="633CACE1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   print(r)</w:t>
      </w:r>
    </w:p>
    <w:p w14:paraId="29C1281B" w14:textId="77777777" w:rsidR="00D41515" w:rsidRDefault="00D41515"/>
    <w:p w14:paraId="722C4AA7" w14:textId="77777777" w:rsidR="00D41515" w:rsidRDefault="00000000">
      <w:pPr>
        <w:pStyle w:val="Heading2"/>
      </w:pPr>
      <w:r>
        <w:lastRenderedPageBreak/>
        <w:t>test_chunking.py</w:t>
      </w:r>
    </w:p>
    <w:p w14:paraId="2838E76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from ingestion.loader import load_documents</w:t>
      </w:r>
    </w:p>
    <w:p w14:paraId="2A110759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from ingestion.chunker import split_documents</w:t>
      </w:r>
    </w:p>
    <w:p w14:paraId="6A53A105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255525C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docs = load_documents("data/pdf")</w:t>
      </w:r>
    </w:p>
    <w:p w14:paraId="4E97A29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chunks = split_documents(docs, debug=True)</w:t>
      </w:r>
    </w:p>
    <w:p w14:paraId="2A44ECB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313935D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print("\nTotal chunks:", len(chunks))</w:t>
      </w:r>
    </w:p>
    <w:p w14:paraId="7AD35663" w14:textId="77777777" w:rsidR="00D41515" w:rsidRDefault="00D41515"/>
    <w:p w14:paraId="18A619A4" w14:textId="77777777" w:rsidR="00D41515" w:rsidRDefault="00000000">
      <w:pPr>
        <w:pStyle w:val="Heading2"/>
      </w:pPr>
      <w:r>
        <w:t>test_integration.py</w:t>
      </w:r>
    </w:p>
    <w:p w14:paraId="37325DDA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from retrieval.retriever import retrieve</w:t>
      </w:r>
    </w:p>
    <w:p w14:paraId="224753A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2561173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query = "What is KYC?"</w:t>
      </w:r>
    </w:p>
    <w:p w14:paraId="18C57CB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chunks = retrieve(query)</w:t>
      </w:r>
    </w:p>
    <w:p w14:paraId="6B4F48F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5BAFBBB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print(chunks)</w:t>
      </w:r>
    </w:p>
    <w:p w14:paraId="7FC16977" w14:textId="77777777" w:rsidR="00D41515" w:rsidRDefault="00D41515"/>
    <w:p w14:paraId="39F80273" w14:textId="77777777" w:rsidR="00D41515" w:rsidRDefault="00000000">
      <w:pPr>
        <w:pStyle w:val="Heading2"/>
      </w:pPr>
      <w:r>
        <w:t>test_llm.py</w:t>
      </w:r>
    </w:p>
    <w:p w14:paraId="7A82D84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from retrieval.retriever import retrieve</w:t>
      </w:r>
    </w:p>
    <w:p w14:paraId="08B1231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from llm import generate_answer</w:t>
      </w:r>
    </w:p>
    <w:p w14:paraId="0E9B316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72C2D0F2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query = "What does Competent Authority means?"</w:t>
      </w:r>
    </w:p>
    <w:p w14:paraId="36D6CB4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694123E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print("\n🔍 Query:", query)</w:t>
      </w:r>
    </w:p>
    <w:p w14:paraId="030B4F34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63EA4226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chunks = retrieve(query, debug=True)</w:t>
      </w:r>
    </w:p>
    <w:p w14:paraId="2CF897DB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57E67430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print("\n🧠 Generating answer...\n")</w:t>
      </w:r>
    </w:p>
    <w:p w14:paraId="3F044827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2250DD88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answer = generate_answer(query, chunks)</w:t>
      </w:r>
    </w:p>
    <w:p w14:paraId="134F6A53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 xml:space="preserve"> </w:t>
      </w:r>
    </w:p>
    <w:p w14:paraId="68AEA34E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print("✅ Final Answer:\n")</w:t>
      </w:r>
    </w:p>
    <w:p w14:paraId="0EBBC72C" w14:textId="77777777" w:rsidR="00D41515" w:rsidRDefault="00000000">
      <w:pPr>
        <w:shd w:val="clear" w:color="auto" w:fill="F0F0F0"/>
        <w:spacing w:after="0"/>
      </w:pPr>
      <w:r>
        <w:rPr>
          <w:rFonts w:ascii="Courier New" w:hAnsi="Courier New"/>
          <w:color w:val="1E1E2E"/>
          <w:sz w:val="16"/>
        </w:rPr>
        <w:t>print(answer)</w:t>
      </w:r>
    </w:p>
    <w:p w14:paraId="54D4A2AC" w14:textId="77777777" w:rsidR="00D41515" w:rsidRDefault="00D41515"/>
    <w:sectPr w:rsidR="00D415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4648881">
    <w:abstractNumId w:val="8"/>
  </w:num>
  <w:num w:numId="2" w16cid:durableId="1098259526">
    <w:abstractNumId w:val="6"/>
  </w:num>
  <w:num w:numId="3" w16cid:durableId="623538367">
    <w:abstractNumId w:val="5"/>
  </w:num>
  <w:num w:numId="4" w16cid:durableId="1997342702">
    <w:abstractNumId w:val="4"/>
  </w:num>
  <w:num w:numId="5" w16cid:durableId="1730375115">
    <w:abstractNumId w:val="7"/>
  </w:num>
  <w:num w:numId="6" w16cid:durableId="63071935">
    <w:abstractNumId w:val="3"/>
  </w:num>
  <w:num w:numId="7" w16cid:durableId="2077967357">
    <w:abstractNumId w:val="2"/>
  </w:num>
  <w:num w:numId="8" w16cid:durableId="1698001865">
    <w:abstractNumId w:val="1"/>
  </w:num>
  <w:num w:numId="9" w16cid:durableId="632830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8EF"/>
    <w:rsid w:val="0015074B"/>
    <w:rsid w:val="0029639D"/>
    <w:rsid w:val="00326F90"/>
    <w:rsid w:val="00A8434C"/>
    <w:rsid w:val="00AA1D8D"/>
    <w:rsid w:val="00B47730"/>
    <w:rsid w:val="00CB0664"/>
    <w:rsid w:val="00D415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B96CF5"/>
  <w14:defaultImageDpi w14:val="300"/>
  <w15:docId w15:val="{A7EF6475-1CFB-4227-B855-36A2955A6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6406</Words>
  <Characters>36515</Characters>
  <Application>Microsoft Office Word</Application>
  <DocSecurity>0</DocSecurity>
  <Lines>304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Sujal Dhandre</cp:lastModifiedBy>
  <cp:revision>2</cp:revision>
  <dcterms:created xsi:type="dcterms:W3CDTF">2013-12-23T23:15:00Z</dcterms:created>
  <dcterms:modified xsi:type="dcterms:W3CDTF">2026-04-28T15:00:00Z</dcterms:modified>
  <cp:category/>
</cp:coreProperties>
</file>